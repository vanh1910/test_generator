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Để hiển thị hình ảnh Quốc huy Việt Nam (quochuy.png) với chiều rộng 100px và chiều cao tự động điều chỉnh, bạn sử dụng code HTML nào?</w:t>
      </w:r>
      <w:r>
        <w:rPr>
          <w:b/>
        </w:rPr>
        <w:br/>
        <w:t xml:space="preserve">A. </w:t>
      </w:r>
      <w:r>
        <w:t xml:space="preserve"> `&lt;img src="quochuy.png" width="auto" height="100"&gt;`</w:t>
      </w:r>
      <w:r/>
      <w:r>
        <w:rPr>
          <w:b/>
          <w:u w:val="single"/>
        </w:rPr>
        <w:br/>
        <w:t xml:space="preserve">B. </w:t>
      </w:r>
      <w:r>
        <w:t xml:space="preserve"> `&lt;img src="quochuy.png" width="100"&gt;`</w:t>
      </w:r>
      <w:r>
        <w:rPr>
          <w:b/>
        </w:rPr>
        <w:br/>
        <w:t xml:space="preserve">C. </w:t>
      </w:r>
      <w:r>
        <w:t xml:space="preserve"> `&lt;img src="quochuy.png" height="100"&gt;`</w:t>
      </w:r>
      <w:r/>
      <w:r>
        <w:rPr>
          <w:b/>
        </w:rPr>
        <w:br/>
        <w:t xml:space="preserve">D. </w:t>
      </w:r>
      <w:r>
        <w:t xml:space="preserve"> `&lt;img src="quochuy.png" size="100"&gt;`</w:t>
      </w:r>
      <w:r/>
    </w:p>
    <w:p>
      <w:r>
        <w:rPr>
          <w:b/>
        </w:rPr>
        <w:t xml:space="preserve">Câu 2: </w:t>
      </w:r>
      <w:r>
        <w:t xml:space="preserve"> Để tạo một danh sách các bạn nữ trong lớp 10A1, trong đó tên mỗi bạn được in đậm, bạn sẽ dùng code HTML nào?</w:t>
      </w:r>
      <w:r>
        <w:rPr>
          <w:b/>
        </w:rPr>
        <w:br/>
        <w:t xml:space="preserve">A. </w:t>
      </w:r>
      <w:r>
        <w:t xml:space="preserve"> `&lt;ul&gt;&lt;li&gt;&lt;b&gt;Các bạn nữ&lt;/b&gt;&lt;/li&gt;&lt;/ul&gt;`</w:t>
      </w:r>
      <w:r/>
      <w:r>
        <w:rPr>
          <w:b/>
        </w:rPr>
        <w:br/>
        <w:t xml:space="preserve">B. </w:t>
      </w:r>
      <w:r>
        <w:t xml:space="preserve"> `&lt;ol&gt;&lt;li&gt;&lt;strong&gt;Các bạn nữ&lt;/strong&gt;&lt;/li&gt;&lt;/ol&gt;`</w:t>
      </w:r>
      <w:r/>
      <w:r>
        <w:rPr>
          <w:b/>
          <w:u w:val="single"/>
        </w:rPr>
        <w:br/>
        <w:t xml:space="preserve">C. </w:t>
      </w:r>
      <w:r>
        <w:t xml:space="preserve"> `&lt;ul&gt;&lt;li&gt;&lt;strong&gt;Tên các bạn nữ&lt;/strong&gt;&lt;/li&gt;&lt;/ul&gt;`</w:t>
      </w:r>
      <w:r>
        <w:rPr>
          <w:b/>
        </w:rPr>
        <w:br/>
        <w:t xml:space="preserve">D. </w:t>
      </w:r>
      <w:r>
        <w:t xml:space="preserve"> `&lt;ol&gt;&lt;li&gt;&lt;b&gt;Tên các bạn nữ&lt;/b&gt;&lt;/li&gt;&lt;/ol&gt;`</w:t>
      </w:r>
      <w:r/>
    </w:p>
    <w:p>
      <w:r>
        <w:rPr>
          <w:b/>
        </w:rPr>
        <w:t xml:space="preserve">Câu 3: </w:t>
      </w:r>
      <w:r>
        <w:t xml:space="preserve"> Trong CSS, để thiết lập viền nét đứt màu đỏ cho tất cả các đoạn văn `&lt;p&gt;`, bạn sử dụng khai báo nào?</w:t>
      </w:r>
      <w:r>
        <w:rPr>
          <w:b/>
        </w:rPr>
        <w:br/>
        <w:t xml:space="preserve">A. </w:t>
      </w:r>
      <w:r>
        <w:t xml:space="preserve"> `p {border: red; line: dashed;}`</w:t>
      </w:r>
      <w:r/>
      <w:r>
        <w:rPr>
          <w:b/>
        </w:rPr>
        <w:br/>
        <w:t xml:space="preserve">B. </w:t>
      </w:r>
      <w:r>
        <w:t xml:space="preserve"> `p {border-style: dashed-red;}`</w:t>
      </w:r>
      <w:r/>
      <w:r>
        <w:rPr>
          <w:b/>
          <w:u w:val="single"/>
        </w:rPr>
        <w:br/>
        <w:t xml:space="preserve">C. </w:t>
      </w:r>
      <w:r>
        <w:t xml:space="preserve"> `p {border-style: dashed; border-color: red;}`</w:t>
      </w:r>
      <w:r>
        <w:rPr>
          <w:b/>
        </w:rPr>
        <w:br/>
        <w:t xml:space="preserve">D. </w:t>
      </w:r>
      <w:r>
        <w:t xml:space="preserve"> `p {border-color: red; line-style: dashed;}`</w:t>
      </w:r>
      <w:r/>
    </w:p>
    <w:p>
      <w:r>
        <w:rPr>
          <w:b/>
        </w:rPr>
        <w:t xml:space="preserve">Câu 4: </w:t>
      </w:r>
      <w:r>
        <w:t xml:space="preserve"> Để tiêu đề "Bài tập về nhà" hiển thị với chữ màu xanh dương, cỡ chữ 20px và kiểu chữ Times New Roman, bạn sẽ dùng CSS nào?</w:t>
      </w:r>
      <w:r>
        <w:rPr>
          <w:b/>
          <w:u w:val="single"/>
        </w:rPr>
        <w:br/>
        <w:t xml:space="preserve">A. </w:t>
      </w:r>
      <w:r>
        <w:t xml:space="preserve"> `h2 {color: blue; font-size: 20px; font-family: "Times New Roman";}`</w:t>
      </w:r>
      <w:r>
        <w:rPr>
          <w:b/>
        </w:rPr>
        <w:br/>
        <w:t xml:space="preserve">B. </w:t>
      </w:r>
      <w:r>
        <w:t xml:space="preserve"> `h2 {text-color: blue; size: 20px; font: "Times New Roman";}`</w:t>
      </w:r>
      <w:r/>
      <w:r>
        <w:rPr>
          <w:b/>
        </w:rPr>
        <w:br/>
        <w:t xml:space="preserve">C. </w:t>
      </w:r>
      <w:r>
        <w:t xml:space="preserve"> `h2 {color: blue; text-size: 20px; font-type: "Times New Roman";}`</w:t>
      </w:r>
      <w:r/>
      <w:r>
        <w:rPr>
          <w:b/>
        </w:rPr>
        <w:br/>
        <w:t xml:space="preserve">D. </w:t>
      </w:r>
      <w:r>
        <w:t xml:space="preserve"> `h2 {text: blue; font-size: 20px; font-style: "Times New Roman";}`</w:t>
      </w:r>
      <w:r/>
    </w:p>
    <w:p>
      <w:r>
        <w:rPr>
          <w:b/>
        </w:rPr>
        <w:t xml:space="preserve">Câu 5: </w:t>
      </w:r>
      <w:r>
        <w:t xml:space="preserve"> Để liên kết đến đầu trang có tiêu đề "Mục lục", bạn dùng code HTML nào?</w:t>
      </w:r>
      <w:r>
        <w:rPr>
          <w:b/>
        </w:rPr>
        <w:br/>
        <w:t xml:space="preserve">A. </w:t>
      </w:r>
      <w:r>
        <w:t xml:space="preserve"> `&lt;a link="#Mucluc"&gt;Về đầu trang&lt;/a&gt;`</w:t>
      </w:r>
      <w:r/>
      <w:r>
        <w:rPr>
          <w:b/>
        </w:rPr>
        <w:br/>
        <w:t xml:space="preserve">B. </w:t>
      </w:r>
      <w:r>
        <w:t xml:space="preserve"> `&lt;a href="#Mucluc"&gt;Về đầu trang&lt;/a&gt;`</w:t>
      </w:r>
      <w:r/>
      <w:r>
        <w:rPr>
          <w:b/>
          <w:u w:val="single"/>
        </w:rPr>
        <w:br/>
        <w:t xml:space="preserve">C. </w:t>
      </w:r>
      <w:r>
        <w:t xml:space="preserve"> `&lt;a href="#Mucluc"&gt;Về đầu trang&lt;/a&gt; với &lt;h2 id="Mucluc"&gt;Mục lục&lt;/h2&gt;`</w:t>
      </w:r>
      <w:r>
        <w:rPr>
          <w:b/>
        </w:rPr>
        <w:br/>
        <w:t xml:space="preserve">D. </w:t>
      </w:r>
      <w:r>
        <w:t xml:space="preserve"> `&lt;a src="#Mucluc"&gt;Về đầu trang&lt;/a&gt;`</w:t>
      </w:r>
      <w:r/>
    </w:p>
    <w:p>
      <w:r>
        <w:rPr>
          <w:b/>
        </w:rPr>
        <w:t xml:space="preserve">Câu 6: </w:t>
      </w:r>
      <w:r>
        <w:t xml:space="preserve"> Để tạo một bảng điểm, trong đó mỗi ô dữ liệu có độ rộng 100px, bạn sẽ sử dụng code HTML và CSS nào sau đây?</w:t>
      </w:r>
      <w:r>
        <w:rPr>
          <w:b/>
        </w:rPr>
        <w:br/>
        <w:t xml:space="preserve">A. </w:t>
      </w:r>
      <w:r>
        <w:t xml:space="preserve"> `&lt;table&gt;&lt;tr&gt;&lt;td width="100"&gt;&lt;/td&gt;&lt;/tr&gt;&lt;/table&gt;`</w:t>
      </w:r>
      <w:r/>
      <w:r>
        <w:rPr>
          <w:b/>
          <w:u w:val="single"/>
        </w:rPr>
        <w:br/>
        <w:t xml:space="preserve">B. </w:t>
      </w:r>
      <w:r>
        <w:t xml:space="preserve"> `&lt;style&gt;td {width: 100px;}&lt;/style&gt; &lt;table&gt;&lt;tr&gt;&lt;td&gt;&lt;/td&gt;&lt;/tr&gt;&lt;/table&gt;`</w:t>
      </w:r>
      <w:r>
        <w:rPr>
          <w:b/>
        </w:rPr>
        <w:br/>
        <w:t xml:space="preserve">C. </w:t>
      </w:r>
      <w:r>
        <w:t xml:space="preserve"> `&lt;table width="100"&gt;&lt;tr&gt;&lt;td&gt;&lt;/td&gt;&lt;/tr&gt;&lt;/table&gt;`</w:t>
      </w:r>
      <w:r/>
      <w:r>
        <w:rPr>
          <w:b/>
        </w:rPr>
        <w:br/>
        <w:t xml:space="preserve">D. </w:t>
      </w:r>
      <w:r>
        <w:t xml:space="preserve"> `&lt;table&gt;&lt;tr width="100"&gt;&lt;td&gt;&lt;/td&gt;&lt;/tr&gt;&lt;/table&gt;`</w:t>
      </w:r>
      <w:r/>
    </w:p>
    <w:p>
      <w:r>
        <w:rPr>
          <w:b/>
        </w:rPr>
        <w:t xml:space="preserve">Câu 7: </w:t>
      </w:r>
      <w:r>
        <w:t xml:space="preserve"> Để tạo một form nhập liệu môn học yêu thích, với giá trị mặc định là "Toán", bạn dùng code HTML nào?</w:t>
      </w:r>
      <w:r>
        <w:rPr>
          <w:b/>
        </w:rPr>
        <w:br/>
        <w:t xml:space="preserve">A. </w:t>
      </w:r>
      <w:r>
        <w:t xml:space="preserve"> `&lt;form&gt;&lt;input type="text" value="Toán"&gt;&lt;/form&gt;`</w:t>
      </w:r>
      <w:r/>
      <w:r>
        <w:rPr>
          <w:b/>
          <w:u w:val="single"/>
        </w:rPr>
        <w:br/>
        <w:t xml:space="preserve">B. </w:t>
      </w:r>
      <w:r>
        <w:t xml:space="preserve"> `&lt;form&gt;&lt;input type="text" name="monhoc" value="Toán"&gt;&lt;/form&gt;`</w:t>
      </w:r>
      <w:r>
        <w:rPr>
          <w:b/>
        </w:rPr>
        <w:br/>
        <w:t xml:space="preserve">C. </w:t>
      </w:r>
      <w:r>
        <w:t xml:space="preserve"> `&lt;form&gt;&lt;input type="subject" value="Toán"&gt;&lt;/form&gt;`</w:t>
      </w:r>
      <w:r/>
      <w:r>
        <w:rPr>
          <w:b/>
        </w:rPr>
        <w:br/>
        <w:t xml:space="preserve">D. </w:t>
      </w:r>
      <w:r>
        <w:t xml:space="preserve"> `&lt;form&gt;&lt;text name="monhoc"&gt;Toán&lt;/text&gt;&lt;/form&gt;`</w:t>
      </w:r>
      <w:r/>
    </w:p>
    <w:p>
      <w:r>
        <w:rPr>
          <w:b/>
        </w:rPr>
        <w:t xml:space="preserve">Câu 8: </w:t>
      </w:r>
      <w:r>
        <w:t xml:space="preserve"> Để nhúng một video clip ca nhạc từ YouTube có ID là "abcdefgh", bạn sử dụng đoạn code HTML nào sau đây ?:</w:t>
      </w:r>
      <w:r>
        <w:rPr>
          <w:b/>
        </w:rPr>
        <w:br/>
        <w:t xml:space="preserve">A. </w:t>
      </w:r>
      <w:r>
        <w:t xml:space="preserve"> `&lt;video src="https://www.youtube.com/watch?v=abcdefgh" controls&gt;&lt;/video&gt;`</w:t>
      </w:r>
      <w:r/>
      <w:r>
        <w:rPr>
          <w:b/>
        </w:rPr>
        <w:br/>
        <w:t xml:space="preserve">B. </w:t>
      </w:r>
      <w:r>
        <w:t xml:space="preserve"> `&lt;video link="https://www.youtube.com/watch?v=abcdefgh"&gt;&lt;/video&gt;`</w:t>
      </w:r>
      <w:r/>
      <w:r>
        <w:rPr>
          <w:b/>
          <w:u w:val="single"/>
        </w:rPr>
        <w:br/>
        <w:t xml:space="preserve">C. </w:t>
      </w:r>
      <w:r>
        <w:t xml:space="preserve"> `&lt;iframe src="https://www.youtube.com/embed/abcdefgh"&gt;&lt;/iframe&gt;`</w:t>
      </w:r>
      <w:r>
        <w:rPr>
          <w:b/>
        </w:rPr>
        <w:br/>
        <w:t xml:space="preserve">D. </w:t>
      </w:r>
      <w:r>
        <w:t xml:space="preserve"> `&lt;iframe href="https://www.youtube.com/watch?v=abcdefgh"&gt;&lt;/iframe&gt;`</w:t>
      </w:r>
      <w:r/>
    </w:p>
    <w:p>
      <w:r>
        <w:rPr>
          <w:b/>
        </w:rPr>
        <w:t xml:space="preserve">Câu 9: </w:t>
      </w:r>
      <w:r>
        <w:t xml:space="preserve"> Để canh giữa nội dung của tất cả các đoạn văn bản `&lt;p&gt;` , ta sử dụng thuộc tính CSS nào, phối hợp với giá trị nào cho đúng?</w:t>
      </w:r>
      <w:r>
        <w:rPr>
          <w:b/>
        </w:rPr>
        <w:br/>
        <w:t xml:space="preserve">A. </w:t>
      </w:r>
      <w:r>
        <w:t xml:space="preserve">  `font-align: center;`</w:t>
      </w:r>
      <w:r/>
      <w:r>
        <w:rPr>
          <w:b/>
        </w:rPr>
        <w:br/>
        <w:t xml:space="preserve">B. </w:t>
      </w:r>
      <w:r>
        <w:t xml:space="preserve"> `text-style: center;`</w:t>
      </w:r>
      <w:r/>
      <w:r>
        <w:rPr>
          <w:b/>
        </w:rPr>
        <w:br/>
        <w:t xml:space="preserve">C. </w:t>
      </w:r>
      <w:r>
        <w:t xml:space="preserve"> `margin: auto;`</w:t>
      </w:r>
      <w:r/>
      <w:r>
        <w:rPr>
          <w:b/>
          <w:u w:val="single"/>
        </w:rPr>
        <w:br/>
        <w:t xml:space="preserve">D. </w:t>
      </w:r>
      <w:r>
        <w:t xml:space="preserve"> Không có thuộc tính và giá trị nào dùng được với các thẻ, thuộc tính đã cho</w:t>
      </w:r>
    </w:p>
    <w:p>
      <w:r>
        <w:rPr>
          <w:b/>
        </w:rPr>
        <w:t xml:space="preserve">Câu 10: </w:t>
      </w:r>
      <w:r>
        <w:t xml:space="preserve"> Để tạo một danh sách không có thứ tự, trong đó kiểu đánh dấu đầu dòng là hình tròn đặc, bạn sử dụng thuộc tính nào trong thẻ `&lt;ul&gt;`?</w:t>
      </w:r>
      <w:r>
        <w:rPr>
          <w:b/>
        </w:rPr>
        <w:br/>
        <w:t xml:space="preserve">A. </w:t>
      </w:r>
      <w:r>
        <w:t xml:space="preserve"> `&lt;ul style="list-style: circle;"&gt;`</w:t>
      </w:r>
      <w:r/>
      <w:r>
        <w:rPr>
          <w:b/>
          <w:u w:val="single"/>
        </w:rPr>
        <w:br/>
        <w:t xml:space="preserve">B. </w:t>
      </w:r>
      <w:r>
        <w:t xml:space="preserve"> Không có thuộc tính nào dùng được trong thẻ `&lt;ul&gt;` đã cho</w:t>
      </w:r>
      <w:r>
        <w:rPr>
          <w:b/>
        </w:rPr>
        <w:br/>
        <w:t xml:space="preserve">C. </w:t>
      </w:r>
      <w:r>
        <w:t xml:space="preserve"> `&lt;ul type="disc"&gt;`</w:t>
      </w:r>
      <w:r/>
      <w:r>
        <w:rPr>
          <w:b/>
        </w:rPr>
        <w:br/>
        <w:t xml:space="preserve">D. </w:t>
      </w:r>
      <w:r>
        <w:t xml:space="preserve"> `&lt;ul mark="disc"&gt;`</w:t>
      </w:r>
      <w:r/>
    </w:p>
    <w:p>
      <w:r>
        <w:rPr>
          <w:b/>
        </w:rPr>
        <w:t xml:space="preserve">Câu 11: </w:t>
      </w:r>
      <w:r>
        <w:t xml:space="preserve"> Đoạn code: `&lt;p style="font-weight: bold;"&gt;Chào các bạn!&lt;/p&gt;`. Phương án nào sau đây mô tả đúng kết quả hiển thị?</w:t>
      </w:r>
      <w:r>
        <w:rPr>
          <w:b/>
        </w:rPr>
        <w:br/>
        <w:t xml:space="preserve">A. </w:t>
      </w:r>
      <w:r>
        <w:t xml:space="preserve"> Chữ "Chào các bạn!" được in nghiêng.</w:t>
      </w:r>
      <w:r/>
      <w:r>
        <w:rPr>
          <w:b/>
          <w:u w:val="single"/>
        </w:rPr>
        <w:br/>
        <w:t xml:space="preserve">B. </w:t>
      </w:r>
      <w:r>
        <w:t xml:space="preserve"> Chữ "Chào các bạn!" được in đậm.</w:t>
      </w:r>
      <w:r>
        <w:rPr>
          <w:b/>
        </w:rPr>
        <w:br/>
        <w:t xml:space="preserve">C. </w:t>
      </w:r>
      <w:r>
        <w:t xml:space="preserve"> Chữ "Chào các bạn!" có gạch chân.</w:t>
      </w:r>
      <w:r/>
      <w:r>
        <w:rPr>
          <w:b/>
        </w:rPr>
        <w:br/>
        <w:t xml:space="preserve">D. </w:t>
      </w:r>
      <w:r>
        <w:t xml:space="preserve"> Chữ "Chào các bạn!" được in thường.</w:t>
      </w:r>
      <w:r/>
    </w:p>
    <w:p>
      <w:r>
        <w:rPr>
          <w:b/>
        </w:rPr>
        <w:t xml:space="preserve">Câu 12: </w:t>
      </w:r>
      <w:r>
        <w:t xml:space="preserve"> Đoạn code: `&lt;a href="https://www.facebook.com" target="_blank"&gt;Facebook&lt;/a&gt;`. Phương án nào mô tả đúng?</w:t>
      </w:r>
      <w:r>
        <w:rPr>
          <w:b/>
        </w:rPr>
        <w:br/>
        <w:t xml:space="preserve">A. </w:t>
      </w:r>
      <w:r>
        <w:t xml:space="preserve"> Tạo liên kết đến Facebook, mở trong tab hiện tại.</w:t>
      </w:r>
      <w:r/>
      <w:r>
        <w:rPr>
          <w:b/>
          <w:u w:val="single"/>
        </w:rPr>
        <w:br/>
        <w:t xml:space="preserve">B. </w:t>
      </w:r>
      <w:r>
        <w:t xml:space="preserve"> Tạo liên kết đến Facebook, mở trong tab mới.</w:t>
      </w:r>
      <w:r>
        <w:rPr>
          <w:b/>
        </w:rPr>
        <w:br/>
        <w:t xml:space="preserve">C. </w:t>
      </w:r>
      <w:r>
        <w:t xml:space="preserve"> Tạo liên kết đến Facebook, mở trong một cửa sổ pop-up</w:t>
      </w:r>
      <w:r/>
      <w:r>
        <w:rPr>
          <w:b/>
        </w:rPr>
        <w:br/>
        <w:t xml:space="preserve">D. </w:t>
      </w:r>
      <w:r>
        <w:t xml:space="preserve"> Đoạn code bị lỗi do thiếu thuộc tính.</w:t>
      </w:r>
      <w:r/>
    </w:p>
    <w:p>
      <w:r>
        <w:rPr>
          <w:b/>
        </w:rPr>
        <w:t xml:space="preserve">Câu 13: </w:t>
      </w:r>
      <w:r>
        <w:t xml:space="preserve"> Đoạn code: `&lt;strong style= "color: green"&gt;Điểm 10&lt;/strong&gt;`. Phương án nào sau đây mô tả đúng nhất?</w:t>
      </w:r>
      <w:r>
        <w:rPr>
          <w:b/>
        </w:rPr>
        <w:br/>
        <w:t xml:space="preserve">A. </w:t>
      </w:r>
      <w:r>
        <w:t xml:space="preserve"> Chữ "Điểm 10" được in nghiêng, màu xanh lá cây.</w:t>
      </w:r>
      <w:r/>
      <w:r>
        <w:rPr>
          <w:b/>
          <w:u w:val="single"/>
        </w:rPr>
        <w:br/>
        <w:t xml:space="preserve">B. </w:t>
      </w:r>
      <w:r>
        <w:t xml:space="preserve"> Chữ "Điểm 10" được in đậm, màu xanh lá cây.</w:t>
      </w:r>
      <w:r>
        <w:rPr>
          <w:b/>
        </w:rPr>
        <w:br/>
        <w:t xml:space="preserve">C. </w:t>
      </w:r>
      <w:r>
        <w:t xml:space="preserve"> Chữ "Điểm 10" được in thường, có màu nền xanh.</w:t>
      </w:r>
      <w:r/>
      <w:r>
        <w:rPr>
          <w:b/>
        </w:rPr>
        <w:br/>
        <w:t xml:space="preserve">D. </w:t>
      </w:r>
      <w:r>
        <w:t xml:space="preserve"> Chữ "Điểm 10" được in nghiêng, có màu nền xanh</w:t>
      </w:r>
      <w:r/>
    </w:p>
    <w:p>
      <w:r>
        <w:rPr>
          <w:b/>
        </w:rPr>
        <w:t xml:space="preserve">Câu 14: </w:t>
      </w:r>
      <w:r>
        <w:t xml:space="preserve"> Cho đoạn code HTML sau : `&lt;ol start="5"&gt; &lt;li&gt;  &lt;/li&gt; &lt;/ol&gt;`. Phương án nào sau đây mô tả đúng nhất về danh sách tạo được?</w:t>
      </w:r>
      <w:r>
        <w:rPr>
          <w:b/>
        </w:rPr>
        <w:br/>
        <w:t xml:space="preserve">A. </w:t>
      </w:r>
      <w:r>
        <w:t xml:space="preserve"> Danh sách có thứ tự bắt đầu từ 1.</w:t>
      </w:r>
      <w:r/>
      <w:r>
        <w:rPr>
          <w:b/>
          <w:u w:val="single"/>
        </w:rPr>
        <w:br/>
        <w:t xml:space="preserve">B. </w:t>
      </w:r>
      <w:r>
        <w:t xml:space="preserve"> Danh sách có thứ tự bắt đầu từ 5.</w:t>
      </w:r>
      <w:r>
        <w:rPr>
          <w:b/>
        </w:rPr>
        <w:br/>
        <w:t xml:space="preserve">C. </w:t>
      </w:r>
      <w:r>
        <w:t xml:space="preserve"> Danh sách không có thứ tự.</w:t>
      </w:r>
      <w:r/>
      <w:r>
        <w:rPr>
          <w:b/>
        </w:rPr>
        <w:br/>
        <w:t xml:space="preserve">D. </w:t>
      </w:r>
      <w:r>
        <w:t xml:space="preserve"> Danh sách có thứ tự bắt đầu từ 0.</w:t>
      </w:r>
      <w:r/>
    </w:p>
    <w:p>
      <w:r>
        <w:rPr>
          <w:b/>
        </w:rPr>
        <w:t xml:space="preserve">Câu 15: </w:t>
      </w:r>
      <w:r>
        <w:t xml:space="preserve">  Đoạn code CSS: `p {padding: 10px;}`. Phương án nào mô tả đúng tác dụng của nó lên thẻ `&lt;p&gt;`?</w:t>
      </w:r>
      <w:r>
        <w:rPr>
          <w:b/>
        </w:rPr>
        <w:br/>
        <w:t xml:space="preserve">A. </w:t>
      </w:r>
      <w:r>
        <w:t xml:space="preserve"> Thêm khoảng cách 10px giữa chữ và viền trên, dưới .</w:t>
      </w:r>
      <w:r/>
      <w:r>
        <w:rPr>
          <w:b/>
          <w:u w:val="single"/>
        </w:rPr>
        <w:br/>
        <w:t xml:space="preserve">B. </w:t>
      </w:r>
      <w:r>
        <w:t xml:space="preserve"> Thêm khoảng cách 10px giữa chữ và tất cả các viền.</w:t>
      </w:r>
      <w:r>
        <w:rPr>
          <w:b/>
        </w:rPr>
        <w:br/>
        <w:t xml:space="preserve">C. </w:t>
      </w:r>
      <w:r>
        <w:t xml:space="preserve"> Thêm khoảng cách 10px giữa các dòng trong đoạn văn.</w:t>
      </w:r>
      <w:r/>
      <w:r>
        <w:rPr>
          <w:b/>
        </w:rPr>
        <w:br/>
        <w:t xml:space="preserve">D. </w:t>
      </w:r>
      <w:r>
        <w:t xml:space="preserve"> Thêm khoảng cách 10px giữa các ký tự trong đoạn văn.</w:t>
      </w:r>
      <w:r/>
    </w:p>
    <w:p>
      <w:r>
        <w:rPr>
          <w:b/>
        </w:rPr>
        <w:t xml:space="preserve">Câu 16: </w:t>
      </w:r>
      <w:r>
        <w:t xml:space="preserve"> Đoạn code: `&lt;mark&gt;Giờ ra chơi&lt;/mark&gt;`. Nó có tác dụng gì?</w:t>
      </w:r>
      <w:r>
        <w:rPr>
          <w:b/>
          <w:u w:val="single"/>
        </w:rPr>
        <w:br/>
        <w:t xml:space="preserve">A. </w:t>
      </w:r>
      <w:r>
        <w:t xml:space="preserve"> Đánh dấu (highlight) đoạn văn bản "Giờ ra chơi".</w:t>
      </w:r>
      <w:r>
        <w:rPr>
          <w:b/>
        </w:rPr>
        <w:br/>
        <w:t xml:space="preserve">B. </w:t>
      </w:r>
      <w:r>
        <w:t xml:space="preserve"> Làm cho chữ "Giờ ra chơi" nhấp nháy.</w:t>
      </w:r>
      <w:r/>
      <w:r>
        <w:rPr>
          <w:b/>
        </w:rPr>
        <w:br/>
        <w:t xml:space="preserve">C. </w:t>
      </w:r>
      <w:r>
        <w:t xml:space="preserve"> Đổi màu nền của chữ "Giờ ra chơi" thành màu vàng.</w:t>
      </w:r>
      <w:r/>
      <w:r>
        <w:rPr>
          <w:b/>
        </w:rPr>
        <w:br/>
        <w:t xml:space="preserve">D. </w:t>
      </w:r>
      <w:r>
        <w:t xml:space="preserve"> Không có tác dụng gì đặc biệt.</w:t>
      </w:r>
      <w:r/>
    </w:p>
    <w:p>
      <w:r>
        <w:rPr>
          <w:b/>
        </w:rPr>
        <w:t xml:space="preserve">Câu 17: </w:t>
      </w:r>
      <w:r>
        <w:t xml:space="preserve"> Đoạn code CSS sau `img {border-style: solid;}` có ý nghĩa gì?</w:t>
      </w:r>
      <w:r>
        <w:rPr>
          <w:b/>
        </w:rPr>
        <w:br/>
        <w:t xml:space="preserve">A. </w:t>
      </w:r>
      <w:r>
        <w:t xml:space="preserve"> Hình ảnh sẽ có viền nét liền, màu đen.</w:t>
      </w:r>
      <w:r/>
      <w:r>
        <w:rPr>
          <w:b/>
          <w:u w:val="single"/>
        </w:rPr>
        <w:br/>
        <w:t xml:space="preserve">B. </w:t>
      </w:r>
      <w:r>
        <w:t xml:space="preserve"> Tất cả hình ảnh sẽ có viền là nét liền.</w:t>
      </w:r>
      <w:r>
        <w:rPr>
          <w:b/>
        </w:rPr>
        <w:br/>
        <w:t xml:space="preserve">C. </w:t>
      </w:r>
      <w:r>
        <w:t xml:space="preserve"> Tất cả hình ảnh sẽ có viền là nét đứt.</w:t>
      </w:r>
      <w:r/>
      <w:r>
        <w:rPr>
          <w:b/>
        </w:rPr>
        <w:br/>
        <w:t xml:space="preserve">D. </w:t>
      </w:r>
      <w:r>
        <w:t xml:space="preserve"> Tất cả hình ảnh sẽ có viền có màu đã được xác định trước đó</w:t>
      </w:r>
      <w:r/>
    </w:p>
    <w:p>
      <w:r>
        <w:rPr>
          <w:b/>
        </w:rPr>
        <w:t xml:space="preserve">Câu 18: </w:t>
      </w:r>
      <w:r>
        <w:t xml:space="preserve"> Đoạn code sau có lỗi không `&lt;meta discription="Đây là trang web của tôi"&gt;` ?</w:t>
      </w:r>
      <w:r>
        <w:rPr>
          <w:b/>
          <w:u w:val="single"/>
        </w:rPr>
        <w:br/>
        <w:t xml:space="preserve">A. </w:t>
      </w:r>
      <w:r>
        <w:t xml:space="preserve"> Có, sai tên thuộc tính</w:t>
      </w:r>
      <w:r>
        <w:rPr>
          <w:b/>
        </w:rPr>
        <w:br/>
        <w:t xml:space="preserve">B. </w:t>
      </w:r>
      <w:r>
        <w:t xml:space="preserve"> Không, code chạy bình thường</w:t>
      </w:r>
      <w:r/>
      <w:r>
        <w:rPr>
          <w:b/>
        </w:rPr>
        <w:br/>
        <w:t xml:space="preserve">C. </w:t>
      </w:r>
      <w:r>
        <w:t xml:space="preserve"> Có, sai thẻ đóng</w:t>
      </w:r>
      <w:r/>
      <w:r>
        <w:rPr>
          <w:b/>
        </w:rPr>
        <w:br/>
        <w:t xml:space="preserve">D. </w:t>
      </w:r>
      <w:r>
        <w:t xml:space="preserve"> Có, thuộc tính khai báo không hợp lệ</w:t>
      </w:r>
      <w:r/>
    </w:p>
    <w:p>
      <w:r>
        <w:rPr>
          <w:b/>
        </w:rPr>
        <w:t xml:space="preserve">Câu 19: </w:t>
      </w:r>
      <w:r>
        <w:t xml:space="preserve"> Đoạn code CSS sau  `a {display: block;}`. Phát biểu nào sau đây là đúng</w:t>
      </w:r>
      <w:r>
        <w:rPr>
          <w:b/>
        </w:rPr>
        <w:br/>
        <w:t xml:space="preserve">A. </w:t>
      </w:r>
      <w:r>
        <w:t xml:space="preserve"> Tất cả các liên kết sẽ bị ẩn.</w:t>
      </w:r>
      <w:r/>
      <w:r>
        <w:rPr>
          <w:b/>
          <w:u w:val="single"/>
        </w:rPr>
        <w:br/>
        <w:t xml:space="preserve">B. </w:t>
      </w:r>
      <w:r>
        <w:t xml:space="preserve"> Tất cả phần từ liên kết sẽ xuống dòng và có thể thiết lập giá trị height, width</w:t>
      </w:r>
      <w:r>
        <w:rPr>
          <w:b/>
        </w:rPr>
        <w:br/>
        <w:t xml:space="preserve">C. </w:t>
      </w:r>
      <w:r>
        <w:t xml:space="preserve"> Tất cả liên kết hiển thị trên cùng 1 hàng</w:t>
      </w:r>
      <w:r/>
      <w:r>
        <w:rPr>
          <w:b/>
        </w:rPr>
        <w:br/>
        <w:t xml:space="preserve">D. </w:t>
      </w:r>
      <w:r>
        <w:t xml:space="preserve"> Tất cả các liên kết sẽ chuyển về dạng inline</w:t>
      </w:r>
      <w:r/>
    </w:p>
    <w:p>
      <w:r>
        <w:rPr>
          <w:b/>
        </w:rPr>
        <w:t xml:space="preserve">Câu 20: </w:t>
      </w:r>
      <w:r>
        <w:t xml:space="preserve"> Tìm lỗi sai cú pháp trong đoạn mã HTML sau: `&lt;form action="/submit" method="post"&gt; &lt;input text="username"&gt; &lt;/form&gt;`</w:t>
      </w:r>
      <w:r>
        <w:rPr>
          <w:b/>
          <w:u w:val="single"/>
        </w:rPr>
        <w:br/>
        <w:t xml:space="preserve">A. </w:t>
      </w:r>
      <w:r>
        <w:t xml:space="preserve"> Thiếu thuộc tính `type` trong thẻ `input`</w:t>
      </w:r>
      <w:r>
        <w:rPr>
          <w:b/>
        </w:rPr>
        <w:br/>
        <w:t xml:space="preserve">B. </w:t>
      </w:r>
      <w:r>
        <w:t xml:space="preserve"> Sai thuộc tính `action`</w:t>
      </w:r>
      <w:r/>
      <w:r>
        <w:rPr>
          <w:b/>
        </w:rPr>
        <w:br/>
        <w:t xml:space="preserve">C. </w:t>
      </w:r>
      <w:r>
        <w:t xml:space="preserve"> Sai thuộc tính `method`</w:t>
      </w:r>
      <w:r/>
      <w:r>
        <w:rPr>
          <w:b/>
        </w:rPr>
        <w:br/>
        <w:t xml:space="preserve">D. </w:t>
      </w:r>
      <w:r>
        <w:t xml:space="preserve"> Không có lỗi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