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sz w:val="24"/>
              </w:rPr>
              <w:t>TRƯỜNG ĐẠI HỌC KHOA HỌC TỰ NHIÊN</w:t>
              <w:br/>
            </w:r>
            <w:r>
              <w:rPr>
                <w:b/>
              </w:rPr>
              <w:t>TRƯỜNG THPT CHUYÊN KHTN</w:t>
              <w:br/>
            </w:r>
          </w:p>
          <w:p>
            <w:pPr>
              <w:jc w:val="center"/>
            </w:pPr>
            <w:r>
              <w:rPr>
                <w:b/>
              </w:rPr>
              <w:t>ĐỀ LUYỆN TẬP</w:t>
              <w:br/>
              <w:br/>
            </w:r>
          </w:p>
        </w:tc>
        <w:tc>
          <w:tcPr>
            <w:tcW w:type="dxa" w:w="5040"/>
            <w:vAlign w:val="center"/>
          </w:tcPr>
          <w:p/>
          <w:p>
            <w:pPr>
              <w:jc w:val="center"/>
            </w:pPr>
            <w:r>
              <w:rPr>
                <w:b/>
              </w:rPr>
              <w:t>ĐỀ THI ÔN TẬP CHỦ ĐỀ</w:t>
              <w:br/>
            </w:r>
            <w:r>
              <w:rPr>
                <w:b/>
              </w:rPr>
              <w:t>Môn: Tin học</w:t>
              <w:br/>
            </w:r>
            <w:r>
              <w:rPr>
                <w:i/>
              </w:rPr>
              <w:t>Thời gian làm bài: ... phút, không kể thời gian phát đề</w:t>
              <w:br/>
              <w:br/>
            </w:r>
          </w:p>
        </w:tc>
      </w:tr>
    </w:tbl>
    <w:p>
      <w:r>
        <w:rPr>
          <w:b/>
        </w:rPr>
        <w:br/>
        <w:t>Họ tên thí sinh:.....................................................................</w:t>
      </w:r>
      <w:r>
        <w:rPr>
          <w:b/>
        </w:rPr>
        <w:t>Số báo danh:........................</w:t>
        <w:br/>
      </w:r>
    </w:p>
    <w:p>
      <w:r>
        <w:rPr>
          <w:b/>
        </w:rPr>
        <w:t xml:space="preserve">PHẦN I. Câu trắc nghiệm nhiều phương án lựa chọn. </w:t>
      </w:r>
      <w:r>
        <w:t>Thí sinh trả lời từ câu 1 đến câu 20. Mỗi câu hỏi thí sinh chỉ chọn một phương án.</w:t>
      </w:r>
    </w:p>
    <w:p>
      <w:r>
        <w:rPr>
          <w:b/>
        </w:rPr>
        <w:t xml:space="preserve">Câu 1: </w:t>
      </w:r>
      <w:r>
        <w:t xml:space="preserve">  Cho đoạn mã HTML sau: `&lt;a href="https://www.facebook.com" target="_blank"&gt;Facebook&lt;/a&gt;`. Đoạn mã này có ý nghĩa gì?</w:t>
      </w:r>
      <w:r>
        <w:rPr>
          <w:b/>
        </w:rPr>
        <w:br/>
        <w:t xml:space="preserve">A. </w:t>
      </w:r>
      <w:r>
        <w:t xml:space="preserve"> Tạo một siêu liên kết đến Facebook, khi nhấp vào sẽ mở trang Facebook trong tab hiện tại.</w:t>
      </w:r>
      <w:r/>
      <w:r>
        <w:rPr>
          <w:b/>
          <w:u w:val="single"/>
        </w:rPr>
        <w:br/>
        <w:t xml:space="preserve">B. </w:t>
      </w:r>
      <w:r>
        <w:t xml:space="preserve"> Tạo một siêu liên kết đến Facebook, khi nhấp vào sẽ mở trang Facebook trong một tab mới.</w:t>
      </w:r>
      <w:r>
        <w:rPr>
          <w:b/>
        </w:rPr>
        <w:br/>
        <w:t xml:space="preserve">C. </w:t>
      </w:r>
      <w:r>
        <w:t xml:space="preserve"> Tạo một nút bấm có chữ "Facebook" và khi nhấp vào sẽ chuyển hướng đến trang Facebook.</w:t>
      </w:r>
      <w:r/>
      <w:r>
        <w:rPr>
          <w:b/>
        </w:rPr>
        <w:br/>
        <w:t xml:space="preserve">D. </w:t>
      </w:r>
      <w:r>
        <w:t xml:space="preserve"> Tạo một hình ảnh có đường dẫn đến Facebook và khi nhấp vào sẽ mở trang Facebook.</w:t>
      </w:r>
      <w:r/>
    </w:p>
    <w:p>
      <w:r>
        <w:rPr>
          <w:b/>
        </w:rPr>
        <w:t xml:space="preserve">Câu 2: </w:t>
      </w:r>
      <w:r>
        <w:t xml:space="preserve">  Đoạn mã HTML sau đây: `&lt;title&gt;Trang chủ&lt;/title&gt;`. Mục đích của đoạn mã này là gì?</w:t>
      </w:r>
      <w:r>
        <w:rPr>
          <w:b/>
        </w:rPr>
        <w:br/>
        <w:t xml:space="preserve">A. </w:t>
      </w:r>
      <w:r>
        <w:t xml:space="preserve"> Đặt tiêu đề chính cho trang web, hiển thị ở phần nội dung trang.</w:t>
      </w:r>
      <w:r/>
      <w:r>
        <w:rPr>
          <w:b/>
          <w:u w:val="single"/>
        </w:rPr>
        <w:br/>
        <w:t xml:space="preserve">B. </w:t>
      </w:r>
      <w:r>
        <w:t xml:space="preserve"> Đặt tiêu đề cho trang web, hiển thị trên thanh tiêu đề của trình duyệt.</w:t>
      </w:r>
      <w:r>
        <w:rPr>
          <w:b/>
        </w:rPr>
        <w:br/>
        <w:t xml:space="preserve">C. </w:t>
      </w:r>
      <w:r>
        <w:t xml:space="preserve"> Tạo một tiêu đề lớn (heading) cho trang web.</w:t>
      </w:r>
      <w:r/>
      <w:r>
        <w:rPr>
          <w:b/>
        </w:rPr>
        <w:br/>
        <w:t xml:space="preserve">D. </w:t>
      </w:r>
      <w:r>
        <w:t xml:space="preserve"> Tạo một liên kết đến trang chủ.</w:t>
      </w:r>
      <w:r/>
    </w:p>
    <w:p>
      <w:r>
        <w:rPr>
          <w:b/>
        </w:rPr>
        <w:t xml:space="preserve">Câu 3: </w:t>
      </w:r>
      <w:r>
        <w:t xml:space="preserve">  Đoạn mã HTML sau đây: `&lt;p&gt;Đây là một đoạn văn bản.&lt;/p&gt;`. Thẻ `&lt;p&gt;` có ý nghĩa gì?</w:t>
      </w:r>
      <w:r>
        <w:rPr>
          <w:b/>
        </w:rPr>
        <w:br/>
        <w:t xml:space="preserve">A. </w:t>
      </w:r>
      <w:r>
        <w:t xml:space="preserve"> Tạo một liên kết (paragraph).</w:t>
      </w:r>
      <w:r/>
      <w:r>
        <w:rPr>
          <w:b/>
          <w:u w:val="single"/>
        </w:rPr>
        <w:br/>
        <w:t xml:space="preserve">B. </w:t>
      </w:r>
      <w:r>
        <w:t xml:space="preserve"> Tạo một đoạn văn bản (paragraph).</w:t>
      </w:r>
      <w:r>
        <w:rPr>
          <w:b/>
        </w:rPr>
        <w:br/>
        <w:t xml:space="preserve">C. </w:t>
      </w:r>
      <w:r>
        <w:t xml:space="preserve"> Tạo một hình ảnh (picture).</w:t>
      </w:r>
      <w:r/>
      <w:r>
        <w:rPr>
          <w:b/>
        </w:rPr>
        <w:br/>
        <w:t xml:space="preserve">D. </w:t>
      </w:r>
      <w:r>
        <w:t xml:space="preserve"> Tạo một bảng (paragraph).</w:t>
      </w:r>
      <w:r/>
    </w:p>
    <w:p>
      <w:r>
        <w:rPr>
          <w:b/>
        </w:rPr>
        <w:t xml:space="preserve">Câu 4: </w:t>
      </w:r>
      <w:r>
        <w:t xml:space="preserve">  Cho đoạn code: `&lt;meta charset="UTF-8"&gt;`. Đoạn code này có ý nghĩa gì trong HTML?</w:t>
      </w:r>
      <w:r>
        <w:rPr>
          <w:b/>
        </w:rPr>
        <w:br/>
        <w:t xml:space="preserve">A. </w:t>
      </w:r>
      <w:r>
        <w:t xml:space="preserve"> Tạo một thẻ meta với nội dung là "UTF-8".</w:t>
      </w:r>
      <w:r/>
      <w:r>
        <w:rPr>
          <w:b/>
          <w:u w:val="single"/>
        </w:rPr>
        <w:br/>
        <w:t xml:space="preserve">B. </w:t>
      </w:r>
      <w:r>
        <w:t xml:space="preserve"> Khai báo bộ mã ký tự cho trang web là UTF-8.</w:t>
      </w:r>
      <w:r>
        <w:rPr>
          <w:b/>
        </w:rPr>
        <w:br/>
        <w:t xml:space="preserve">C. </w:t>
      </w:r>
      <w:r>
        <w:t xml:space="preserve"> Thiết lập ngôn ngữ cho trang web là tiếng Việt.</w:t>
      </w:r>
      <w:r/>
      <w:r>
        <w:rPr>
          <w:b/>
        </w:rPr>
        <w:br/>
        <w:t xml:space="preserve">D. </w:t>
      </w:r>
      <w:r>
        <w:t xml:space="preserve"> Thêm một mô tả cho trang web.</w:t>
      </w:r>
      <w:r/>
    </w:p>
    <w:p>
      <w:r>
        <w:rPr>
          <w:b/>
        </w:rPr>
        <w:t xml:space="preserve">Câu 5: </w:t>
      </w:r>
      <w:r>
        <w:t xml:space="preserve">  Đoạn mã HTML sau đây: `&lt;strong&gt;Nội dung quan trọng&lt;/strong&gt;`. Thẻ `&lt;strong&gt;` có tác dụng gì?</w:t>
      </w:r>
      <w:r>
        <w:rPr>
          <w:b/>
        </w:rPr>
        <w:br/>
        <w:t xml:space="preserve">A. </w:t>
      </w:r>
      <w:r>
        <w:t xml:space="preserve"> Làm cho văn bản có màu đậm hơn.</w:t>
      </w:r>
      <w:r/>
      <w:r>
        <w:rPr>
          <w:b/>
        </w:rPr>
        <w:br/>
        <w:t xml:space="preserve">B. </w:t>
      </w:r>
      <w:r>
        <w:t xml:space="preserve"> Làm cho văn bản có kích thước lớn hơn.</w:t>
      </w:r>
      <w:r/>
      <w:r>
        <w:rPr>
          <w:b/>
          <w:u w:val="single"/>
        </w:rPr>
        <w:br/>
        <w:t xml:space="preserve">C. </w:t>
      </w:r>
      <w:r>
        <w:t xml:space="preserve"> Nhấn mạnh nội dung quan trọng, thường được hiển thị bằng chữ in đậm.</w:t>
      </w:r>
      <w:r>
        <w:rPr>
          <w:b/>
        </w:rPr>
        <w:br/>
        <w:t xml:space="preserve">D. </w:t>
      </w:r>
      <w:r>
        <w:t xml:space="preserve"> Làm cho văn bản nghiêng.</w:t>
      </w:r>
      <w:r/>
    </w:p>
    <w:p>
      <w:r>
        <w:rPr>
          <w:b/>
        </w:rPr>
        <w:t xml:space="preserve">Câu 6: </w:t>
      </w:r>
      <w:r>
        <w:t xml:space="preserve">  Đoạn mã sau: `&lt;em&gt;Văn bản nghiêng&lt;/em&gt;`. Thẻ `&lt;em&gt;` dùng để làm gì?</w:t>
      </w:r>
      <w:r>
        <w:rPr>
          <w:b/>
          <w:u w:val="single"/>
        </w:rPr>
        <w:br/>
        <w:t xml:space="preserve">A. </w:t>
      </w:r>
      <w:r>
        <w:t xml:space="preserve"> Nhấn mạnh nội dung, thường được hiển thị bằng chữ in nghiêng.</w:t>
      </w:r>
      <w:r>
        <w:rPr>
          <w:b/>
        </w:rPr>
        <w:br/>
        <w:t xml:space="preserve">B. </w:t>
      </w:r>
      <w:r>
        <w:t xml:space="preserve"> Làm cho văn bản có gạch chân.</w:t>
      </w:r>
      <w:r/>
      <w:r>
        <w:rPr>
          <w:b/>
        </w:rPr>
        <w:br/>
        <w:t xml:space="preserve">C. </w:t>
      </w:r>
      <w:r>
        <w:t xml:space="preserve"> Làm cho văn bản có màu sắc khác.</w:t>
      </w:r>
      <w:r/>
      <w:r>
        <w:rPr>
          <w:b/>
        </w:rPr>
        <w:br/>
        <w:t xml:space="preserve">D. </w:t>
      </w:r>
      <w:r>
        <w:t xml:space="preserve"> Tạo hiệu ứng nhấp nháy cho văn bản.</w:t>
      </w:r>
      <w:r/>
    </w:p>
    <w:p>
      <w:r>
        <w:rPr>
          <w:b/>
        </w:rPr>
        <w:t xml:space="preserve">Câu 7: </w:t>
      </w:r>
      <w:r>
        <w:t xml:space="preserve">  Đoạn mã HTML: `&lt;mark&gt;Đoạn văn bản được đánh dấu&lt;/mark&gt;`. Thẻ `&lt;mark&gt;` có chức năng?</w:t>
      </w:r>
      <w:r>
        <w:rPr>
          <w:b/>
          <w:u w:val="single"/>
        </w:rPr>
        <w:br/>
        <w:t xml:space="preserve">A. </w:t>
      </w:r>
      <w:r>
        <w:t xml:space="preserve"> Đánh dấu (highlight) một đoạn văn bản.</w:t>
      </w:r>
      <w:r>
        <w:rPr>
          <w:b/>
        </w:rPr>
        <w:br/>
        <w:t xml:space="preserve">B. </w:t>
      </w:r>
      <w:r>
        <w:t xml:space="preserve"> Tạo một ghi chú cho đoạn văn bản.</w:t>
      </w:r>
      <w:r/>
      <w:r>
        <w:rPr>
          <w:b/>
        </w:rPr>
        <w:br/>
        <w:t xml:space="preserve">C. </w:t>
      </w:r>
      <w:r>
        <w:t xml:space="preserve"> Che khuất một đoạn văn bản.</w:t>
      </w:r>
      <w:r/>
      <w:r>
        <w:rPr>
          <w:b/>
        </w:rPr>
        <w:br/>
        <w:t xml:space="preserve">D. </w:t>
      </w:r>
      <w:r>
        <w:t xml:space="preserve"> Tạo hiệu ứng gạch chân.</w:t>
      </w:r>
      <w:r/>
    </w:p>
    <w:p>
      <w:r>
        <w:rPr>
          <w:b/>
        </w:rPr>
        <w:t xml:space="preserve">Câu 8: </w:t>
      </w:r>
      <w:r>
        <w:t xml:space="preserve">  Đoạn mã: `&lt;ol type="A" start="3"&gt; &lt;li&gt;Item 1&lt;/li&gt; &lt;li&gt;Item 2&lt;/li&gt; &lt;/ol&gt;`. Kết quả hiển thị sẽ như thế nào?</w:t>
      </w:r>
      <w:r>
        <w:rPr>
          <w:b/>
        </w:rPr>
        <w:br/>
        <w:t xml:space="preserve">A. </w:t>
      </w:r>
      <w:r>
        <w:t xml:space="preserve"> 1. Item 1, 2. Item 2</w:t>
      </w:r>
      <w:r/>
      <w:r>
        <w:rPr>
          <w:b/>
        </w:rPr>
        <w:br/>
        <w:t xml:space="preserve">B. </w:t>
      </w:r>
      <w:r>
        <w:t xml:space="preserve"> A. Item 1, B. Item 2</w:t>
      </w:r>
      <w:r/>
      <w:r>
        <w:rPr>
          <w:b/>
          <w:u w:val="single"/>
        </w:rPr>
        <w:br/>
        <w:t xml:space="preserve">C. </w:t>
      </w:r>
      <w:r>
        <w:t xml:space="preserve"> C. Item 1, D. Item 2</w:t>
      </w:r>
      <w:r>
        <w:rPr>
          <w:b/>
        </w:rPr>
        <w:br/>
        <w:t xml:space="preserve">D. </w:t>
      </w:r>
      <w:r>
        <w:t xml:space="preserve"> 3. Item 1, 4. Item 2</w:t>
      </w:r>
      <w:r/>
    </w:p>
    <w:p>
      <w:r>
        <w:rPr>
          <w:b/>
        </w:rPr>
        <w:t xml:space="preserve">Câu 9: </w:t>
      </w:r>
      <w:r>
        <w:t xml:space="preserve">  Đoạn mã HTML sau có lỗi không?: `&lt;ul type="1" start = "5"&gt; &lt;li&gt; Danh sách 1 &lt;/li&gt; &lt;li&gt; Danh sách 2 &lt;/li&gt; &lt;/ul&gt;.`</w:t>
      </w:r>
      <w:r>
        <w:rPr>
          <w:b/>
        </w:rPr>
        <w:br/>
        <w:t xml:space="preserve">A. </w:t>
      </w:r>
      <w:r>
        <w:t xml:space="preserve"> Không, danh sách không có thứ tự sẽ hiển thị bình thường.</w:t>
      </w:r>
      <w:r/>
      <w:r>
        <w:rPr>
          <w:b/>
          <w:u w:val="single"/>
        </w:rPr>
        <w:br/>
        <w:t xml:space="preserve">B. </w:t>
      </w:r>
      <w:r>
        <w:t xml:space="preserve"> Có, thuộc tính "start" không có tác dụng với danh sách không thứ tự `&lt;ul&gt;`.</w:t>
      </w:r>
      <w:r>
        <w:rPr>
          <w:b/>
        </w:rPr>
        <w:br/>
        <w:t xml:space="preserve">C. </w:t>
      </w:r>
      <w:r>
        <w:t xml:space="preserve"> Có, thuộc tính "type" phải là "A", "a", "I", "i".</w:t>
      </w:r>
      <w:r/>
      <w:r>
        <w:rPr>
          <w:b/>
        </w:rPr>
        <w:br/>
        <w:t xml:space="preserve">D. </w:t>
      </w:r>
      <w:r>
        <w:t xml:space="preserve"> Không, code HTML trên hoàn toàn đúng.</w:t>
      </w:r>
      <w:r/>
    </w:p>
    <w:p>
      <w:r>
        <w:rPr>
          <w:b/>
        </w:rPr>
        <w:t xml:space="preserve">Câu 10: </w:t>
      </w:r>
      <w:r>
        <w:t xml:space="preserve"> Cho đoạn mã HTML sau: `&lt;table&gt;&lt;tr&gt;&lt;td&gt;Dòng 1, Cột 1&lt;/td&gt;&lt;td&gt;Dòng 1, Cột 2&lt;/td&gt;&lt;/tr&gt;&lt;/table&gt;`. Đoạn mã này tạo ra:</w:t>
      </w:r>
      <w:r>
        <w:rPr>
          <w:b/>
          <w:u w:val="single"/>
        </w:rPr>
        <w:br/>
        <w:t xml:space="preserve">A. </w:t>
      </w:r>
      <w:r>
        <w:t xml:space="preserve"> Một bảng có một hàng và hai cột.</w:t>
      </w:r>
      <w:r>
        <w:rPr>
          <w:b/>
        </w:rPr>
        <w:br/>
        <w:t xml:space="preserve">B. </w:t>
      </w:r>
      <w:r>
        <w:t xml:space="preserve"> Một bảng có hai hàng và một cột.</w:t>
      </w:r>
      <w:r/>
      <w:r>
        <w:rPr>
          <w:b/>
        </w:rPr>
        <w:br/>
        <w:t xml:space="preserve">C. </w:t>
      </w:r>
      <w:r>
        <w:t xml:space="preserve"> Một bảng có một hàng và một cột.</w:t>
      </w:r>
      <w:r/>
      <w:r>
        <w:rPr>
          <w:b/>
        </w:rPr>
        <w:br/>
        <w:t xml:space="preserve">D. </w:t>
      </w:r>
      <w:r>
        <w:t xml:space="preserve"> Một bảng có hai hàng và hai cột.</w:t>
      </w:r>
      <w:r/>
    </w:p>
    <w:p>
      <w:r>
        <w:rPr>
          <w:b/>
        </w:rPr>
        <w:t xml:space="preserve">Câu 11: </w:t>
      </w:r>
      <w:r>
        <w:t xml:space="preserve"> Đoạn mã: `&lt;img src="anh.jpg" alt="Ảnh phong cảnh" width="500" height="300"&gt;`. Nếu "anh.jpg" không tồn tại, điều gì sẽ xảy ra?</w:t>
      </w:r>
      <w:r>
        <w:rPr>
          <w:b/>
        </w:rPr>
        <w:br/>
        <w:t xml:space="preserve">A. </w:t>
      </w:r>
      <w:r>
        <w:t xml:space="preserve"> Trang web sẽ báo lỗi.</w:t>
      </w:r>
      <w:r/>
      <w:r>
        <w:rPr>
          <w:b/>
        </w:rPr>
        <w:br/>
        <w:t xml:space="preserve">B. </w:t>
      </w:r>
      <w:r>
        <w:t xml:space="preserve"> Ảnh sẽ không hiển thị và không có gì thay thế.</w:t>
      </w:r>
      <w:r/>
      <w:r>
        <w:rPr>
          <w:b/>
          <w:u w:val="single"/>
        </w:rPr>
        <w:br/>
        <w:t xml:space="preserve">C. </w:t>
      </w:r>
      <w:r>
        <w:t xml:space="preserve"> Hiển thị văn bản thay thế "Ảnh phong cảnh".</w:t>
      </w:r>
      <w:r>
        <w:rPr>
          <w:b/>
        </w:rPr>
        <w:br/>
        <w:t xml:space="preserve">D. </w:t>
      </w:r>
      <w:r>
        <w:t xml:space="preserve"> Trình duyệt sẽ tự động tìm kiếm một hình ảnh khác để thay thế.</w:t>
      </w:r>
      <w:r/>
    </w:p>
    <w:p>
      <w:r>
        <w:rPr>
          <w:b/>
        </w:rPr>
        <w:t xml:space="preserve">Câu 12: </w:t>
      </w:r>
      <w:r>
        <w:t xml:space="preserve"> Cho đoạn mã `&lt;audio src="nhac.mp3" controls&gt;&lt;/audio&gt;`. Thuộc tính `controls` có ý nghĩa gì?</w:t>
      </w:r>
      <w:r>
        <w:rPr>
          <w:b/>
          <w:u w:val="single"/>
        </w:rPr>
        <w:br/>
        <w:t xml:space="preserve">A. </w:t>
      </w:r>
      <w:r>
        <w:t xml:space="preserve"> Hiển thị các nút điều khiển âm thanh (phát, dừng, âm lượng).</w:t>
      </w:r>
      <w:r>
        <w:rPr>
          <w:b/>
        </w:rPr>
        <w:br/>
        <w:t xml:space="preserve">B. </w:t>
      </w:r>
      <w:r>
        <w:t xml:space="preserve"> Tự động phát nhạc khi tải trang.</w:t>
      </w:r>
      <w:r/>
      <w:r>
        <w:rPr>
          <w:b/>
        </w:rPr>
        <w:br/>
        <w:t xml:space="preserve">C. </w:t>
      </w:r>
      <w:r>
        <w:t xml:space="preserve"> Ẩn thanh điều khiển âm thanh.</w:t>
      </w:r>
      <w:r/>
      <w:r>
        <w:rPr>
          <w:b/>
        </w:rPr>
        <w:br/>
        <w:t xml:space="preserve">D. </w:t>
      </w:r>
      <w:r>
        <w:t xml:space="preserve"> Cho phép người dùng tải xuống file nhạc.</w:t>
      </w:r>
      <w:r/>
    </w:p>
    <w:p>
      <w:r>
        <w:rPr>
          <w:b/>
        </w:rPr>
        <w:t xml:space="preserve">Câu 13: </w:t>
      </w:r>
      <w:r>
        <w:t xml:space="preserve"> Đoạn mã: `&lt;video src="phim.mp4" controls width="800"&gt;&lt;/video&gt;`. Thuộc tính `height` bị thiếu, điều gì sẽ xảy ra?</w:t>
      </w:r>
      <w:r>
        <w:rPr>
          <w:b/>
        </w:rPr>
        <w:br/>
        <w:t xml:space="preserve">A. </w:t>
      </w:r>
      <w:r>
        <w:t xml:space="preserve"> Video sẽ không hiển thị.</w:t>
      </w:r>
      <w:r/>
      <w:r>
        <w:rPr>
          <w:b/>
        </w:rPr>
        <w:br/>
        <w:t xml:space="preserve">B. </w:t>
      </w:r>
      <w:r>
        <w:t xml:space="preserve"> Video sẽ hiển thị với chiều cao mặc định.</w:t>
      </w:r>
      <w:r/>
      <w:r>
        <w:rPr>
          <w:b/>
          <w:u w:val="single"/>
        </w:rPr>
        <w:br/>
        <w:t xml:space="preserve">C. </w:t>
      </w:r>
      <w:r>
        <w:t xml:space="preserve"> Video sẽ hiển thị và tự động điều chỉnh chiều cao theo tỷ lệ khung hình gốc.</w:t>
      </w:r>
      <w:r>
        <w:rPr>
          <w:b/>
        </w:rPr>
        <w:br/>
        <w:t xml:space="preserve">D. </w:t>
      </w:r>
      <w:r>
        <w:t xml:space="preserve"> Trang web sẽ bị lỗi.</w:t>
      </w:r>
      <w:r/>
    </w:p>
    <w:p>
      <w:r>
        <w:rPr>
          <w:b/>
        </w:rPr>
        <w:t xml:space="preserve">Câu 14: </w:t>
      </w:r>
      <w:r>
        <w:t xml:space="preserve"> Đoạn mã: `&lt;iframe src="https://www.example.com" width="400" height="300"&gt;&lt;/iframe&gt;`. Đây là mã để:</w:t>
      </w:r>
      <w:r>
        <w:rPr>
          <w:b/>
        </w:rPr>
        <w:br/>
        <w:t xml:space="preserve">A. </w:t>
      </w:r>
      <w:r>
        <w:t xml:space="preserve"> Nhúng một video từ trang web khác.</w:t>
      </w:r>
      <w:r/>
      <w:r>
        <w:rPr>
          <w:b/>
        </w:rPr>
        <w:br/>
        <w:t xml:space="preserve">B. </w:t>
      </w:r>
      <w:r>
        <w:t xml:space="preserve"> Tạo một liên kết đến trang web khác.</w:t>
      </w:r>
      <w:r/>
      <w:r>
        <w:rPr>
          <w:b/>
          <w:u w:val="single"/>
        </w:rPr>
        <w:br/>
        <w:t xml:space="preserve">C. </w:t>
      </w:r>
      <w:r>
        <w:t xml:space="preserve"> Nhúng một trang web khác vào trang web hiện tại.</w:t>
      </w:r>
      <w:r>
        <w:rPr>
          <w:b/>
        </w:rPr>
        <w:br/>
        <w:t xml:space="preserve">D. </w:t>
      </w:r>
      <w:r>
        <w:t xml:space="preserve"> Tạo một khung chứa văn bản.</w:t>
      </w:r>
      <w:r/>
    </w:p>
    <w:p>
      <w:r>
        <w:rPr>
          <w:b/>
        </w:rPr>
        <w:t xml:space="preserve">Câu 15: </w:t>
      </w:r>
      <w:r>
        <w:t xml:space="preserve"> Đoạn mã: `&lt;form action="/submit" method="post"&gt;&lt;/form&gt;`. Thuộc tính `method="post"` có nghĩa là:</w:t>
      </w:r>
      <w:r>
        <w:rPr>
          <w:b/>
        </w:rPr>
        <w:br/>
        <w:t xml:space="preserve">A. </w:t>
      </w:r>
      <w:r>
        <w:t xml:space="preserve"> Dữ liệu form sẽ được gửi đi bằng phương thức GET.</w:t>
      </w:r>
      <w:r/>
      <w:r>
        <w:rPr>
          <w:b/>
          <w:u w:val="single"/>
        </w:rPr>
        <w:br/>
        <w:t xml:space="preserve">B. </w:t>
      </w:r>
      <w:r>
        <w:t xml:space="preserve"> Dữ liệu form sẽ được gửi đi bằng phương thức POST.</w:t>
      </w:r>
      <w:r>
        <w:rPr>
          <w:b/>
        </w:rPr>
        <w:br/>
        <w:t xml:space="preserve">C. </w:t>
      </w:r>
      <w:r>
        <w:t xml:space="preserve"> Dữ liệu form sẽ được hiển thị trên URL.</w:t>
      </w:r>
      <w:r/>
      <w:r>
        <w:rPr>
          <w:b/>
        </w:rPr>
        <w:br/>
        <w:t xml:space="preserve">D. </w:t>
      </w:r>
      <w:r>
        <w:t xml:space="preserve"> Dữ liệu form sẽ không được gửi đi.</w:t>
      </w:r>
      <w:r/>
    </w:p>
    <w:p>
      <w:r>
        <w:rPr>
          <w:b/>
        </w:rPr>
        <w:t xml:space="preserve">Câu 16: </w:t>
      </w:r>
      <w:r>
        <w:t xml:space="preserve"> Cho đoạn mã: `&lt;input type="text" name="username" value="user123"&gt;`. Thuộc tính `value` ở đây có tác dụng:</w:t>
      </w:r>
      <w:r>
        <w:rPr>
          <w:b/>
        </w:rPr>
        <w:br/>
        <w:t xml:space="preserve">A. </w:t>
      </w:r>
      <w:r>
        <w:t xml:space="preserve"> Xác định kiểu dữ liệu nhập vào là văn bản.</w:t>
      </w:r>
      <w:r/>
      <w:r>
        <w:rPr>
          <w:b/>
        </w:rPr>
        <w:br/>
        <w:t xml:space="preserve">B. </w:t>
      </w:r>
      <w:r>
        <w:t xml:space="preserve"> Đặt tên cho trường nhập liệu là "username".</w:t>
      </w:r>
      <w:r/>
      <w:r>
        <w:rPr>
          <w:b/>
          <w:u w:val="single"/>
        </w:rPr>
        <w:br/>
        <w:t xml:space="preserve">C. </w:t>
      </w:r>
      <w:r>
        <w:t xml:space="preserve"> Đặt giá trị mặc định ban đầu cho trường nhập liệu là "user123".</w:t>
      </w:r>
      <w:r>
        <w:rPr>
          <w:b/>
        </w:rPr>
        <w:br/>
        <w:t xml:space="preserve">D. </w:t>
      </w:r>
      <w:r>
        <w:t xml:space="preserve">  Không có ý nghĩa gì trong trường hợp này.</w:t>
      </w:r>
      <w:r/>
    </w:p>
    <w:p>
      <w:r>
        <w:rPr>
          <w:b/>
        </w:rPr>
        <w:t xml:space="preserve">Câu 17: </w:t>
      </w:r>
      <w:r>
        <w:t xml:space="preserve"> Cho đoạn mã: `&lt;link rel="stylesheet" href="style.css"&gt;`. Câu lệnh trên có ý nghĩa:</w:t>
      </w:r>
      <w:r>
        <w:rPr>
          <w:b/>
        </w:rPr>
        <w:br/>
        <w:t xml:space="preserve">A. </w:t>
      </w:r>
      <w:r>
        <w:t xml:space="preserve"> Nhúng một file Javascript vào trang.</w:t>
      </w:r>
      <w:r/>
      <w:r>
        <w:rPr>
          <w:b/>
          <w:u w:val="single"/>
        </w:rPr>
        <w:br/>
        <w:t xml:space="preserve">B. </w:t>
      </w:r>
      <w:r>
        <w:t xml:space="preserve"> Liên kết một file CSS bên ngoài vào trang HTML.</w:t>
      </w:r>
      <w:r>
        <w:rPr>
          <w:b/>
        </w:rPr>
        <w:br/>
        <w:t xml:space="preserve">C. </w:t>
      </w:r>
      <w:r>
        <w:t xml:space="preserve"> Tạo một style nội tuyến (inline style).</w:t>
      </w:r>
      <w:r/>
      <w:r>
        <w:rPr>
          <w:b/>
        </w:rPr>
        <w:br/>
        <w:t xml:space="preserve">D. </w:t>
      </w:r>
      <w:r>
        <w:t xml:space="preserve"> Định nghĩa một bộ chọn (selector) trong CSS.</w:t>
      </w:r>
      <w:r/>
    </w:p>
    <w:p>
      <w:r>
        <w:rPr>
          <w:b/>
        </w:rPr>
        <w:t xml:space="preserve">Câu 18: </w:t>
      </w:r>
      <w:r>
        <w:t xml:space="preserve"> `&lt;a href="#Topic1"&gt;Nhảy đến topic 1&lt;/a&gt;` và `&lt;h2 id="Topic1"&gt;Topic 1&lt;/h2&gt;`. Chức năng của đoạn mã trên là gì:</w:t>
      </w:r>
      <w:r>
        <w:rPr>
          <w:b/>
          <w:u w:val="single"/>
        </w:rPr>
        <w:br/>
        <w:t xml:space="preserve">A. </w:t>
      </w:r>
      <w:r>
        <w:t xml:space="preserve"> Tạo liên kết nội bộ, khi click vào link "Nhảy đến topic 1" sẽ cuộn trang xuống phần tử có id là "Topic1".</w:t>
      </w:r>
      <w:r>
        <w:rPr>
          <w:b/>
        </w:rPr>
        <w:br/>
        <w:t xml:space="preserve">B. </w:t>
      </w:r>
      <w:r>
        <w:t xml:space="preserve"> Tạo 1 liên kết đến trang có tên Topic1.</w:t>
      </w:r>
      <w:r/>
      <w:r>
        <w:rPr>
          <w:b/>
        </w:rPr>
        <w:br/>
        <w:t xml:space="preserve">C. </w:t>
      </w:r>
      <w:r>
        <w:t xml:space="preserve"> Tạo 1 tiêu đề tên Topic1 và 1 link không có tác dụng.</w:t>
      </w:r>
      <w:r/>
      <w:r>
        <w:rPr>
          <w:b/>
        </w:rPr>
        <w:br/>
        <w:t xml:space="preserve">D. </w:t>
      </w:r>
      <w:r>
        <w:t xml:space="preserve"> Đoạn code trên bị lỗi.</w:t>
      </w:r>
      <w:r/>
    </w:p>
    <w:p>
      <w:r>
        <w:rPr>
          <w:b/>
        </w:rPr>
        <w:t xml:space="preserve">Câu 19: </w:t>
      </w:r>
      <w:r>
        <w:t xml:space="preserve"> Cho đoạn CSS: `p { color: blue; font-size: 14px; }`. Thuộc tính `color` dùng để:</w:t>
      </w:r>
      <w:r>
        <w:rPr>
          <w:b/>
          <w:u w:val="single"/>
        </w:rPr>
        <w:br/>
        <w:t xml:space="preserve">A. </w:t>
      </w:r>
      <w:r>
        <w:t xml:space="preserve"> Đặt màu chữ cho phần tử `&lt;p&gt;`.</w:t>
      </w:r>
      <w:r>
        <w:rPr>
          <w:b/>
        </w:rPr>
        <w:br/>
        <w:t xml:space="preserve">B. </w:t>
      </w:r>
      <w:r>
        <w:t xml:space="preserve"> Đặt màu nền cho phần tử `&lt;p&gt;`.</w:t>
      </w:r>
      <w:r/>
      <w:r>
        <w:rPr>
          <w:b/>
        </w:rPr>
        <w:br/>
        <w:t xml:space="preserve">C. </w:t>
      </w:r>
      <w:r>
        <w:t xml:space="preserve"> Đặt màu viền cho phần tử `&lt;p&gt;`.</w:t>
      </w:r>
      <w:r/>
      <w:r>
        <w:rPr>
          <w:b/>
        </w:rPr>
        <w:br/>
        <w:t xml:space="preserve">D. </w:t>
      </w:r>
      <w:r>
        <w:t xml:space="preserve"> Đặt kiểu chữ cho phần tử `&lt;p&gt;`.</w:t>
      </w:r>
      <w:r/>
    </w:p>
    <w:p>
      <w:r>
        <w:rPr>
          <w:b/>
        </w:rPr>
        <w:t xml:space="preserve">Câu 20: </w:t>
      </w:r>
      <w:r>
        <w:t xml:space="preserve"> Cho đoạn CSS: `div { display: inline-block; width: 200px; border-style: solid; }`. Thuộc tính `display: inline-block;` sẽ làm cho phần tử `&lt;div&gt;`:</w:t>
      </w:r>
      <w:r>
        <w:rPr>
          <w:b/>
        </w:rPr>
        <w:br/>
        <w:t xml:space="preserve">A. </w:t>
      </w:r>
      <w:r>
        <w:t xml:space="preserve"> Hiển thị như một phần tử block hoàn toàn.</w:t>
      </w:r>
      <w:r/>
      <w:r>
        <w:rPr>
          <w:b/>
          <w:u w:val="single"/>
        </w:rPr>
        <w:br/>
        <w:t xml:space="preserve">B. </w:t>
      </w:r>
      <w:r>
        <w:t xml:space="preserve"> Hiển thị như một phần tử inline, nhưng vẫn có thể đặt chiều rộng và chiều cao.</w:t>
      </w:r>
      <w:r>
        <w:rPr>
          <w:b/>
        </w:rPr>
        <w:br/>
        <w:t xml:space="preserve">C. </w:t>
      </w:r>
      <w:r>
        <w:t xml:space="preserve"> Hiển thị như một phần tử inline và không thể đặt chiều rộng, chiều cao.</w:t>
      </w:r>
      <w:r/>
      <w:r>
        <w:rPr>
          <w:b/>
        </w:rPr>
        <w:br/>
        <w:t xml:space="preserve">D. </w:t>
      </w:r>
      <w:r>
        <w:t xml:space="preserve"> Ẩn phần tử đi.</w:t>
      </w:r>
      <w:r/>
    </w:p>
    <w:p>
      <w:pPr>
        <w:jc w:val="center"/>
      </w:pPr>
      <w:r>
        <w:rPr>
          <w:b/>
        </w:rPr>
        <w:br/>
        <w:br/>
        <w:t>----------------------- HẾT -----------------------</w:t>
        <w:br/>
        <w:br/>
      </w:r>
      <w:r>
        <w:rPr>
          <w:i/>
        </w:rPr>
        <w:t>- Thí sinh không được sử dụng tài liệu;</w:t>
        <w:br/>
      </w:r>
      <w:r>
        <w:rPr>
          <w:i/>
        </w:rPr>
        <w:t>- Cán bộ coi thi không giải thích gì thêm.</w:t>
      </w:r>
    </w:p>
    <w:sectPr w:rsidR="00FC693F" w:rsidRPr="0006063C" w:rsidSect="00034616">
      <w:footerReference w:type="default" r:id="rId9"/>
      <w:pgSz w:w="12240" w:h="15840"/>
      <w:pgMar w:top="1440" w:right="864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  <w:fldChar w:fldCharType="begin"/>
      <w:instrText xml:space="preserve">PAGE</w:instrText>
      <w:fldChar w:fldCharType="end"/>
      <w:t xml:space="preserve"> / </w:t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