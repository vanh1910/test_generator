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/>
          <w:p>
            <w:pPr>
              <w:jc w:val="center"/>
            </w:pPr>
            <w:r>
              <w:rPr>
                <w:sz w:val="24"/>
              </w:rPr>
              <w:t>TRƯỜNG ĐẠI HỌC KHOA HỌC TỰ NHIÊN</w:t>
              <w:br/>
            </w:r>
            <w:r>
              <w:rPr>
                <w:b/>
              </w:rPr>
              <w:t>TRƯỜNG THPT CHUYÊN KHTN</w:t>
              <w:br/>
            </w:r>
          </w:p>
          <w:p>
            <w:pPr>
              <w:jc w:val="center"/>
            </w:pPr>
            <w:r>
              <w:rPr>
                <w:b/>
              </w:rPr>
              <w:t>ĐỀ LUYỆN TẬP</w:t>
              <w:br/>
              <w:br/>
            </w:r>
          </w:p>
        </w:tc>
        <w:tc>
          <w:tcPr>
            <w:tcW w:type="dxa" w:w="5040"/>
            <w:vAlign w:val="center"/>
          </w:tcPr>
          <w:p/>
          <w:p>
            <w:pPr>
              <w:jc w:val="center"/>
            </w:pPr>
            <w:r>
              <w:rPr>
                <w:b/>
              </w:rPr>
              <w:t>ĐỀ THI ÔN TẬP CHỦ ĐỀ</w:t>
              <w:br/>
            </w:r>
            <w:r>
              <w:rPr>
                <w:b/>
              </w:rPr>
              <w:t>Môn: Tin học</w:t>
              <w:br/>
            </w:r>
            <w:r>
              <w:rPr>
                <w:i/>
              </w:rPr>
              <w:t>Thời gian làm bài: ... phút, không kể thời gian phát đề</w:t>
              <w:br/>
              <w:br/>
            </w:r>
          </w:p>
        </w:tc>
      </w:tr>
    </w:tbl>
    <w:p>
      <w:r>
        <w:rPr>
          <w:b/>
        </w:rPr>
        <w:br/>
        <w:t>Họ tên thí sinh:.....................................................................</w:t>
      </w:r>
      <w:r>
        <w:rPr>
          <w:b/>
        </w:rPr>
        <w:t>Số báo danh:........................</w:t>
        <w:br/>
      </w:r>
    </w:p>
    <w:p>
      <w:r>
        <w:rPr>
          <w:b/>
        </w:rPr>
        <w:t xml:space="preserve">PHẦN I. Câu trắc nghiệm nhiều phương án lựa chọn. </w:t>
      </w:r>
      <w:r>
        <w:t>Thí sinh trả lời từ câu 1 đến câu 20. Mỗi câu hỏi thí sinh chỉ chọn một phương án.</w:t>
      </w:r>
    </w:p>
    <w:p>
      <w:r>
        <w:rPr>
          <w:b/>
        </w:rPr>
        <w:t xml:space="preserve">Câu 1: </w:t>
      </w:r>
      <w:r>
        <w:t xml:space="preserve"> Thẻ HTML nào được sử dụng để tạo một siêu liên kết đến trang web khác, hoặc 1 vị trí trong trang?</w:t>
      </w:r>
      <w:r>
        <w:rPr>
          <w:b/>
        </w:rPr>
        <w:br/>
        <w:t xml:space="preserve">A. </w:t>
      </w:r>
      <w:r>
        <w:t xml:space="preserve"> &lt;link&gt;</w:t>
      </w:r>
      <w:r/>
      <w:r>
        <w:rPr>
          <w:b/>
          <w:u w:val="single"/>
        </w:rPr>
        <w:br/>
        <w:t xml:space="preserve">B. </w:t>
      </w:r>
      <w:r>
        <w:t xml:space="preserve"> &lt;a&gt;</w:t>
      </w:r>
      <w:r>
        <w:rPr>
          <w:b/>
        </w:rPr>
        <w:br/>
        <w:t xml:space="preserve">C. </w:t>
      </w:r>
      <w:r>
        <w:t xml:space="preserve"> &lt;href&gt;</w:t>
      </w:r>
      <w:r/>
      <w:r>
        <w:rPr>
          <w:b/>
        </w:rPr>
        <w:br/>
        <w:t xml:space="preserve">D. </w:t>
      </w:r>
      <w:r>
        <w:t xml:space="preserve"> &lt;src&gt;</w:t>
      </w:r>
      <w:r/>
    </w:p>
    <w:p>
      <w:r>
        <w:rPr>
          <w:b/>
        </w:rPr>
        <w:t xml:space="preserve">Câu 2: </w:t>
      </w:r>
      <w:r>
        <w:t xml:space="preserve"> Để in đậm chữ "Siêu Cấp Đẹp Trai" sử dụng thẻ nào sau đây?</w:t>
      </w:r>
      <w:r>
        <w:rPr>
          <w:b/>
        </w:rPr>
        <w:br/>
        <w:t xml:space="preserve">A. </w:t>
      </w:r>
      <w:r>
        <w:t xml:space="preserve"> &lt;bold&gt;</w:t>
      </w:r>
      <w:r/>
      <w:r>
        <w:rPr>
          <w:b/>
          <w:u w:val="single"/>
        </w:rPr>
        <w:br/>
        <w:t xml:space="preserve">B. </w:t>
      </w:r>
      <w:r>
        <w:t xml:space="preserve"> &lt;strong&gt;</w:t>
      </w:r>
      <w:r>
        <w:rPr>
          <w:b/>
        </w:rPr>
        <w:br/>
        <w:t xml:space="preserve">C. </w:t>
      </w:r>
      <w:r>
        <w:t xml:space="preserve"> &lt;em&gt;</w:t>
      </w:r>
      <w:r/>
      <w:r>
        <w:rPr>
          <w:b/>
        </w:rPr>
        <w:br/>
        <w:t xml:space="preserve">D. </w:t>
      </w:r>
      <w:r>
        <w:t xml:space="preserve"> &lt;mark&gt;</w:t>
      </w:r>
      <w:r/>
    </w:p>
    <w:p>
      <w:r>
        <w:rPr>
          <w:b/>
        </w:rPr>
        <w:t xml:space="preserve">Câu 3: </w:t>
      </w:r>
      <w:r>
        <w:t xml:space="preserve"> Thuộc tính HTML nào sau đây được sử dụng để xác định một đoạn văn bản?</w:t>
      </w:r>
      <w:r>
        <w:rPr>
          <w:b/>
        </w:rPr>
        <w:br/>
        <w:t xml:space="preserve">A. </w:t>
      </w:r>
      <w:r>
        <w:t xml:space="preserve"> &lt;paragraph&gt;</w:t>
      </w:r>
      <w:r/>
      <w:r>
        <w:rPr>
          <w:b/>
          <w:u w:val="single"/>
        </w:rPr>
        <w:br/>
        <w:t xml:space="preserve">B. </w:t>
      </w:r>
      <w:r>
        <w:t xml:space="preserve"> &lt;p&gt;</w:t>
      </w:r>
      <w:r>
        <w:rPr>
          <w:b/>
        </w:rPr>
        <w:br/>
        <w:t xml:space="preserve">C. </w:t>
      </w:r>
      <w:r>
        <w:t xml:space="preserve"> &lt;text&gt;</w:t>
      </w:r>
      <w:r/>
      <w:r>
        <w:rPr>
          <w:b/>
        </w:rPr>
        <w:br/>
        <w:t xml:space="preserve">D. </w:t>
      </w:r>
      <w:r>
        <w:t xml:space="preserve"> &lt;article&gt;</w:t>
      </w:r>
      <w:r/>
    </w:p>
    <w:p>
      <w:r>
        <w:rPr>
          <w:b/>
        </w:rPr>
        <w:t xml:space="preserve">Câu 4: </w:t>
      </w:r>
      <w:r>
        <w:t xml:space="preserve"> Làm thế nào để bạn tạo một danh sách có thứ tự (sử dụng số) trong HTML, bắt đầu từ số 5?</w:t>
      </w:r>
      <w:r>
        <w:rPr>
          <w:b/>
        </w:rPr>
        <w:br/>
        <w:t xml:space="preserve">A. </w:t>
      </w:r>
      <w:r>
        <w:t xml:space="preserve"> &lt;ul type="1" start="5"&gt;</w:t>
      </w:r>
      <w:r/>
      <w:r>
        <w:rPr>
          <w:b/>
          <w:u w:val="single"/>
        </w:rPr>
        <w:br/>
        <w:t xml:space="preserve">B. </w:t>
      </w:r>
      <w:r>
        <w:t xml:space="preserve"> &lt;ol type="1" start="5"&gt;</w:t>
      </w:r>
      <w:r>
        <w:rPr>
          <w:b/>
        </w:rPr>
        <w:br/>
        <w:t xml:space="preserve">C. </w:t>
      </w:r>
      <w:r>
        <w:t xml:space="preserve"> &lt;list type="1" start="5"&gt;</w:t>
      </w:r>
      <w:r/>
      <w:r>
        <w:rPr>
          <w:b/>
        </w:rPr>
        <w:br/>
        <w:t xml:space="preserve">D. </w:t>
      </w:r>
      <w:r>
        <w:t xml:space="preserve"> &lt;order type="1" start="5"&gt;</w:t>
      </w:r>
      <w:r/>
    </w:p>
    <w:p>
      <w:r>
        <w:rPr>
          <w:b/>
        </w:rPr>
        <w:t xml:space="preserve">Câu 5: </w:t>
      </w:r>
      <w:r>
        <w:t xml:space="preserve"> Thẻ HTML nào sau đây dùng để chèn một hình ảnh vào trang web?</w:t>
      </w:r>
      <w:r>
        <w:rPr>
          <w:b/>
        </w:rPr>
        <w:br/>
        <w:t xml:space="preserve">A. </w:t>
      </w:r>
      <w:r>
        <w:t xml:space="preserve"> &lt;picture&gt;</w:t>
      </w:r>
      <w:r/>
      <w:r>
        <w:rPr>
          <w:b/>
        </w:rPr>
        <w:br/>
        <w:t xml:space="preserve">B. </w:t>
      </w:r>
      <w:r>
        <w:t xml:space="preserve"> &lt;image&gt;</w:t>
      </w:r>
      <w:r/>
      <w:r>
        <w:rPr>
          <w:b/>
          <w:u w:val="single"/>
        </w:rPr>
        <w:br/>
        <w:t xml:space="preserve">C. </w:t>
      </w:r>
      <w:r>
        <w:t xml:space="preserve"> &lt;img&gt;</w:t>
      </w:r>
      <w:r>
        <w:rPr>
          <w:b/>
        </w:rPr>
        <w:br/>
        <w:t xml:space="preserve">D. </w:t>
      </w:r>
      <w:r>
        <w:t xml:space="preserve"> &lt;photo&gt;</w:t>
      </w:r>
      <w:r/>
    </w:p>
    <w:p>
      <w:r>
        <w:rPr>
          <w:b/>
        </w:rPr>
        <w:t xml:space="preserve">Câu 6: </w:t>
      </w:r>
      <w:r>
        <w:t xml:space="preserve"> Thuộc tính "src" trong thẻ &lt;img&gt;, &lt;audio&gt;, &lt;video&gt;, &lt;iframe&gt; có vai trò gì?</w:t>
      </w:r>
      <w:r>
        <w:rPr>
          <w:b/>
          <w:u w:val="single"/>
        </w:rPr>
        <w:br/>
        <w:t xml:space="preserve">A. </w:t>
      </w:r>
      <w:r>
        <w:t xml:space="preserve"> Xác định đường dẫn đến tập tin nguồn.</w:t>
      </w:r>
      <w:r>
        <w:rPr>
          <w:b/>
        </w:rPr>
        <w:br/>
        <w:t xml:space="preserve">B. </w:t>
      </w:r>
      <w:r>
        <w:t xml:space="preserve"> Xác định văn bản thay thế.</w:t>
      </w:r>
      <w:r/>
      <w:r>
        <w:rPr>
          <w:b/>
        </w:rPr>
        <w:br/>
        <w:t xml:space="preserve">C. </w:t>
      </w:r>
      <w:r>
        <w:t xml:space="preserve"> Xác định chiều rộng.</w:t>
      </w:r>
      <w:r/>
      <w:r>
        <w:rPr>
          <w:b/>
        </w:rPr>
        <w:br/>
        <w:t xml:space="preserve">D. </w:t>
      </w:r>
      <w:r>
        <w:t xml:space="preserve"> Xác định chiều cao.</w:t>
      </w:r>
      <w:r/>
    </w:p>
    <w:p>
      <w:r>
        <w:rPr>
          <w:b/>
        </w:rPr>
        <w:t xml:space="preserve">Câu 7: </w:t>
      </w:r>
      <w:r>
        <w:t xml:space="preserve"> Thuộc tính nào sau đây được sử dụng để thay đổi cỡ chữ của văn bản?</w:t>
      </w:r>
      <w:r>
        <w:rPr>
          <w:b/>
        </w:rPr>
        <w:br/>
        <w:t xml:space="preserve">A. </w:t>
      </w:r>
      <w:r>
        <w:t xml:space="preserve"> text-size</w:t>
      </w:r>
      <w:r/>
      <w:r>
        <w:rPr>
          <w:b/>
        </w:rPr>
        <w:br/>
        <w:t xml:space="preserve">B. </w:t>
      </w:r>
      <w:r>
        <w:t xml:space="preserve"> font-style</w:t>
      </w:r>
      <w:r/>
      <w:r>
        <w:rPr>
          <w:b/>
          <w:u w:val="single"/>
        </w:rPr>
        <w:br/>
        <w:t xml:space="preserve">C. </w:t>
      </w:r>
      <w:r>
        <w:t xml:space="preserve"> font-size</w:t>
      </w:r>
      <w:r>
        <w:rPr>
          <w:b/>
        </w:rPr>
        <w:br/>
        <w:t xml:space="preserve">D. </w:t>
      </w:r>
      <w:r>
        <w:t xml:space="preserve"> text-style</w:t>
      </w:r>
      <w:r/>
    </w:p>
    <w:p>
      <w:r>
        <w:rPr>
          <w:b/>
        </w:rPr>
        <w:t xml:space="preserve">Câu 8: </w:t>
      </w:r>
      <w:r>
        <w:t xml:space="preserve"> Để thiết lập kiểu hiển thị của một phần tử HTML thành "block", thuộc tính CSS nào được sử dụng?</w:t>
      </w:r>
      <w:r>
        <w:rPr>
          <w:b/>
        </w:rPr>
        <w:br/>
        <w:t xml:space="preserve">A. </w:t>
      </w:r>
      <w:r>
        <w:t xml:space="preserve"> view: block;</w:t>
      </w:r>
      <w:r/>
      <w:r>
        <w:rPr>
          <w:b/>
        </w:rPr>
        <w:br/>
        <w:t xml:space="preserve">B. </w:t>
      </w:r>
      <w:r>
        <w:t xml:space="preserve"> type: block;</w:t>
      </w:r>
      <w:r/>
      <w:r>
        <w:rPr>
          <w:b/>
          <w:u w:val="single"/>
        </w:rPr>
        <w:br/>
        <w:t xml:space="preserve">C. </w:t>
      </w:r>
      <w:r>
        <w:t xml:space="preserve"> display: block;</w:t>
      </w:r>
      <w:r>
        <w:rPr>
          <w:b/>
        </w:rPr>
        <w:br/>
        <w:t xml:space="preserve">D. </w:t>
      </w:r>
      <w:r>
        <w:t xml:space="preserve"> mode: block;</w:t>
      </w:r>
      <w:r/>
    </w:p>
    <w:p>
      <w:r>
        <w:rPr>
          <w:b/>
        </w:rPr>
        <w:t xml:space="preserve">Câu 9: </w:t>
      </w:r>
      <w:r>
        <w:t xml:space="preserve"> Thuộc tính CSS nào sau đây được sử dụng để căn chỉnh lề của phần từ trong HTML:?</w:t>
      </w:r>
      <w:r>
        <w:rPr>
          <w:b/>
          <w:u w:val="single"/>
        </w:rPr>
        <w:br/>
        <w:t xml:space="preserve">A. </w:t>
      </w:r>
      <w:r>
        <w:t xml:space="preserve"> margin</w:t>
      </w:r>
      <w:r>
        <w:rPr>
          <w:b/>
        </w:rPr>
        <w:br/>
        <w:t xml:space="preserve">B. </w:t>
      </w:r>
      <w:r>
        <w:t xml:space="preserve"> padding</w:t>
      </w:r>
      <w:r/>
      <w:r>
        <w:rPr>
          <w:b/>
        </w:rPr>
        <w:br/>
        <w:t xml:space="preserve">C. </w:t>
      </w:r>
      <w:r>
        <w:t xml:space="preserve"> border-margin</w:t>
      </w:r>
      <w:r/>
      <w:r>
        <w:rPr>
          <w:b/>
        </w:rPr>
        <w:br/>
        <w:t xml:space="preserve">D. </w:t>
      </w:r>
      <w:r>
        <w:t xml:space="preserve"> outline</w:t>
      </w:r>
      <w:r/>
    </w:p>
    <w:p>
      <w:r>
        <w:rPr>
          <w:b/>
        </w:rPr>
        <w:t xml:space="preserve">Câu 10: </w:t>
      </w:r>
      <w:r>
        <w:t xml:space="preserve"> Giá trị nào của thuộc tính "border-style" tạo ra đường viền nét đứt cho một phần tử?</w:t>
      </w:r>
      <w:r>
        <w:rPr>
          <w:b/>
        </w:rPr>
        <w:br/>
        <w:t xml:space="preserve">A. </w:t>
      </w:r>
      <w:r>
        <w:t xml:space="preserve"> solid</w:t>
      </w:r>
      <w:r/>
      <w:r>
        <w:rPr>
          <w:b/>
        </w:rPr>
        <w:br/>
        <w:t xml:space="preserve">B. </w:t>
      </w:r>
      <w:r>
        <w:t xml:space="preserve"> groove</w:t>
      </w:r>
      <w:r/>
      <w:r>
        <w:rPr>
          <w:b/>
          <w:u w:val="single"/>
        </w:rPr>
        <w:br/>
        <w:t xml:space="preserve">C. </w:t>
      </w:r>
      <w:r>
        <w:t xml:space="preserve"> dotted</w:t>
      </w:r>
      <w:r>
        <w:rPr>
          <w:b/>
        </w:rPr>
        <w:br/>
        <w:t xml:space="preserve">D. </w:t>
      </w:r>
      <w:r>
        <w:t xml:space="preserve"> double</w:t>
      </w:r>
      <w:r/>
    </w:p>
    <w:p>
      <w:r>
        <w:rPr>
          <w:b/>
        </w:rPr>
        <w:t xml:space="preserve">Câu 11: </w:t>
      </w:r>
      <w:r>
        <w:t xml:space="preserve"> Thuộc tính CSS nào để thiết lập màu chữ cho một phần tử?</w:t>
      </w:r>
      <w:r>
        <w:rPr>
          <w:b/>
        </w:rPr>
        <w:br/>
        <w:t xml:space="preserve">A. </w:t>
      </w:r>
      <w:r>
        <w:t xml:space="preserve"> text-color</w:t>
      </w:r>
      <w:r/>
      <w:r>
        <w:rPr>
          <w:b/>
          <w:u w:val="single"/>
        </w:rPr>
        <w:br/>
        <w:t xml:space="preserve">B. </w:t>
      </w:r>
      <w:r>
        <w:t xml:space="preserve"> color</w:t>
      </w:r>
      <w:r>
        <w:rPr>
          <w:b/>
        </w:rPr>
        <w:br/>
        <w:t xml:space="preserve">C. </w:t>
      </w:r>
      <w:r>
        <w:t xml:space="preserve"> font-color</w:t>
      </w:r>
      <w:r/>
      <w:r>
        <w:rPr>
          <w:b/>
        </w:rPr>
        <w:br/>
        <w:t xml:space="preserve">D. </w:t>
      </w:r>
      <w:r>
        <w:t xml:space="preserve"> text-style</w:t>
      </w:r>
      <w:r/>
    </w:p>
    <w:p>
      <w:r>
        <w:rPr>
          <w:b/>
        </w:rPr>
        <w:t xml:space="preserve">Câu 12: </w:t>
      </w:r>
      <w:r>
        <w:t xml:space="preserve"> Trong CSS, thuộc tính nào dùng để thêm khoảng cách giữa đường viền (border) và nội dung (content) của một phần tử?</w:t>
      </w:r>
      <w:r>
        <w:rPr>
          <w:b/>
        </w:rPr>
        <w:br/>
        <w:t xml:space="preserve">A. </w:t>
      </w:r>
      <w:r>
        <w:t xml:space="preserve"> margin</w:t>
      </w:r>
      <w:r/>
      <w:r>
        <w:rPr>
          <w:b/>
          <w:u w:val="single"/>
        </w:rPr>
        <w:br/>
        <w:t xml:space="preserve">B. </w:t>
      </w:r>
      <w:r>
        <w:t xml:space="preserve"> padding</w:t>
      </w:r>
      <w:r>
        <w:rPr>
          <w:b/>
        </w:rPr>
        <w:br/>
        <w:t xml:space="preserve">C. </w:t>
      </w:r>
      <w:r>
        <w:t xml:space="preserve"> spacing</w:t>
      </w:r>
      <w:r/>
      <w:r>
        <w:rPr>
          <w:b/>
        </w:rPr>
        <w:br/>
        <w:t xml:space="preserve">D. </w:t>
      </w:r>
      <w:r>
        <w:t xml:space="preserve"> inner-space</w:t>
      </w:r>
      <w:r/>
    </w:p>
    <w:p>
      <w:r>
        <w:rPr>
          <w:b/>
        </w:rPr>
        <w:t xml:space="preserve">Câu 13: </w:t>
      </w:r>
      <w:r>
        <w:t xml:space="preserve"> Thuộc tính "target" trong thẻ &lt;a&gt; có giá trị nào để mở liên kết trong một tab mới?</w:t>
      </w:r>
      <w:r>
        <w:rPr>
          <w:b/>
        </w:rPr>
        <w:br/>
        <w:t xml:space="preserve">A. </w:t>
      </w:r>
      <w:r>
        <w:t xml:space="preserve"> _self</w:t>
      </w:r>
      <w:r/>
      <w:r>
        <w:rPr>
          <w:b/>
        </w:rPr>
        <w:br/>
        <w:t xml:space="preserve">B. </w:t>
      </w:r>
      <w:r>
        <w:t xml:space="preserve"> _parent</w:t>
      </w:r>
      <w:r/>
      <w:r>
        <w:rPr>
          <w:b/>
          <w:u w:val="single"/>
        </w:rPr>
        <w:br/>
        <w:t xml:space="preserve">C. </w:t>
      </w:r>
      <w:r>
        <w:t xml:space="preserve"> _blank</w:t>
      </w:r>
      <w:r>
        <w:rPr>
          <w:b/>
        </w:rPr>
        <w:br/>
        <w:t xml:space="preserve">D. </w:t>
      </w:r>
      <w:r>
        <w:t xml:space="preserve"> _top</w:t>
      </w:r>
      <w:r/>
    </w:p>
    <w:p>
      <w:r>
        <w:rPr>
          <w:b/>
        </w:rPr>
        <w:t xml:space="preserve">Câu 14: </w:t>
      </w:r>
      <w:r>
        <w:t xml:space="preserve"> Thẻ HTML nào dùng để nhóm các ô dữ liệu (&lt;td&gt;) thành một hàng trong bảng?</w:t>
      </w:r>
      <w:r>
        <w:rPr>
          <w:b/>
        </w:rPr>
        <w:br/>
        <w:t xml:space="preserve">A. </w:t>
      </w:r>
      <w:r>
        <w:t xml:space="preserve"> &lt;table&gt;</w:t>
      </w:r>
      <w:r/>
      <w:r>
        <w:rPr>
          <w:b/>
          <w:u w:val="single"/>
        </w:rPr>
        <w:br/>
        <w:t xml:space="preserve">B. </w:t>
      </w:r>
      <w:r>
        <w:t xml:space="preserve"> &lt;tr&gt;</w:t>
      </w:r>
      <w:r>
        <w:rPr>
          <w:b/>
        </w:rPr>
        <w:br/>
        <w:t xml:space="preserve">C. </w:t>
      </w:r>
      <w:r>
        <w:t xml:space="preserve"> &lt;td&gt;</w:t>
      </w:r>
      <w:r/>
      <w:r>
        <w:rPr>
          <w:b/>
        </w:rPr>
        <w:br/>
        <w:t xml:space="preserve">D. </w:t>
      </w:r>
      <w:r>
        <w:t xml:space="preserve"> &lt;row&gt;</w:t>
      </w:r>
      <w:r/>
    </w:p>
    <w:p>
      <w:r>
        <w:rPr>
          <w:b/>
        </w:rPr>
        <w:t xml:space="preserve">Câu 15: </w:t>
      </w:r>
      <w:r>
        <w:t xml:space="preserve"> Để liên kết một tệp CSS bên ngoài vào trang HTML, thẻ nào sau đây được sử dụng?</w:t>
      </w:r>
      <w:r>
        <w:rPr>
          <w:b/>
          <w:u w:val="single"/>
        </w:rPr>
        <w:br/>
        <w:t xml:space="preserve">A. </w:t>
      </w:r>
      <w:r>
        <w:t xml:space="preserve"> &lt;link rel="stylesheet" href="style.css"&gt;</w:t>
      </w:r>
      <w:r>
        <w:rPr>
          <w:b/>
        </w:rPr>
        <w:br/>
        <w:t xml:space="preserve">B. </w:t>
      </w:r>
      <w:r>
        <w:t xml:space="preserve"> &lt;a href="style.css" rel="stylesheet"&gt;</w:t>
      </w:r>
      <w:r/>
      <w:r>
        <w:rPr>
          <w:b/>
        </w:rPr>
        <w:br/>
        <w:t xml:space="preserve">C. </w:t>
      </w:r>
      <w:r>
        <w:t xml:space="preserve"> &lt;style href="style.css"&gt;</w:t>
      </w:r>
      <w:r/>
      <w:r>
        <w:rPr>
          <w:b/>
        </w:rPr>
        <w:br/>
        <w:t xml:space="preserve">D. </w:t>
      </w:r>
      <w:r>
        <w:t xml:space="preserve"> &lt;css src="style.css"&gt;</w:t>
      </w:r>
      <w:r/>
    </w:p>
    <w:p>
      <w:r>
        <w:rPr>
          <w:b/>
        </w:rPr>
        <w:t xml:space="preserve">Câu 16: </w:t>
      </w:r>
      <w:r>
        <w:t xml:space="preserve"> Để tạo một input cho phép người dùng nhập văn bản, thuộc tính "type" của thẻ &lt;input&gt; sẽ có giá trị nào trong form?</w:t>
      </w:r>
      <w:r>
        <w:rPr>
          <w:b/>
        </w:rPr>
        <w:br/>
        <w:t xml:space="preserve">A. </w:t>
      </w:r>
      <w:r>
        <w:t xml:space="preserve"> textfield</w:t>
      </w:r>
      <w:r/>
      <w:r>
        <w:rPr>
          <w:b/>
        </w:rPr>
        <w:br/>
        <w:t xml:space="preserve">B. </w:t>
      </w:r>
      <w:r>
        <w:t xml:space="preserve"> textinput</w:t>
      </w:r>
      <w:r/>
      <w:r>
        <w:rPr>
          <w:b/>
          <w:u w:val="single"/>
        </w:rPr>
        <w:br/>
        <w:t xml:space="preserve">C. </w:t>
      </w:r>
      <w:r>
        <w:t xml:space="preserve"> text</w:t>
      </w:r>
      <w:r>
        <w:rPr>
          <w:b/>
        </w:rPr>
        <w:br/>
        <w:t xml:space="preserve">D. </w:t>
      </w:r>
      <w:r>
        <w:t xml:space="preserve"> inputtext</w:t>
      </w:r>
      <w:r/>
    </w:p>
    <w:p>
      <w:r>
        <w:rPr>
          <w:b/>
        </w:rPr>
        <w:t xml:space="preserve">Câu 17: </w:t>
      </w:r>
      <w:r>
        <w:t xml:space="preserve"> Trong form HTML, phương thức nào "GET" hoặc "POST" trong thuộc tính "method" của form gửi dữ liệu bằng cách hiển thị chúng trên URL?</w:t>
      </w:r>
      <w:r>
        <w:rPr>
          <w:b/>
          <w:u w:val="single"/>
        </w:rPr>
        <w:br/>
        <w:t xml:space="preserve">A. </w:t>
      </w:r>
      <w:r>
        <w:t xml:space="preserve"> GET</w:t>
      </w:r>
      <w:r>
        <w:rPr>
          <w:b/>
        </w:rPr>
        <w:br/>
        <w:t xml:space="preserve">B. </w:t>
      </w:r>
      <w:r>
        <w:t xml:space="preserve"> POST</w:t>
      </w:r>
      <w:r/>
      <w:r>
        <w:rPr>
          <w:b/>
        </w:rPr>
        <w:br/>
        <w:t xml:space="preserve">C. </w:t>
      </w:r>
      <w:r>
        <w:t xml:space="preserve"> DISPLAY</w:t>
      </w:r>
      <w:r/>
      <w:r>
        <w:rPr>
          <w:b/>
        </w:rPr>
        <w:br/>
        <w:t xml:space="preserve">D. </w:t>
      </w:r>
      <w:r>
        <w:t xml:space="preserve"> SHOW</w:t>
      </w:r>
      <w:r/>
    </w:p>
    <w:p>
      <w:r>
        <w:rPr>
          <w:b/>
        </w:rPr>
        <w:t xml:space="preserve">Câu 18: </w:t>
      </w:r>
      <w:r>
        <w:t xml:space="preserve"> Thuộc tính "font-family" trong CSS dùng để làm gì?</w:t>
      </w:r>
      <w:r>
        <w:rPr>
          <w:b/>
        </w:rPr>
        <w:br/>
        <w:t xml:space="preserve">A. </w:t>
      </w:r>
      <w:r>
        <w:t xml:space="preserve"> Đặt kích thước phông chữ</w:t>
      </w:r>
      <w:r/>
      <w:r>
        <w:rPr>
          <w:b/>
        </w:rPr>
        <w:br/>
        <w:t xml:space="preserve">B. </w:t>
      </w:r>
      <w:r>
        <w:t xml:space="preserve"> Đặt độ đậm của phông chữ</w:t>
      </w:r>
      <w:r/>
      <w:r>
        <w:rPr>
          <w:b/>
          <w:u w:val="single"/>
        </w:rPr>
        <w:br/>
        <w:t xml:space="preserve">C. </w:t>
      </w:r>
      <w:r>
        <w:t xml:space="preserve"> Đặt loại phông chữ</w:t>
      </w:r>
      <w:r>
        <w:rPr>
          <w:b/>
        </w:rPr>
        <w:br/>
        <w:t xml:space="preserve">D. </w:t>
      </w:r>
      <w:r>
        <w:t xml:space="preserve"> Đặt màu của phông chữ</w:t>
      </w:r>
      <w:r/>
    </w:p>
    <w:p>
      <w:r>
        <w:rPr>
          <w:b/>
        </w:rPr>
        <w:t xml:space="preserve">Câu 19: </w:t>
      </w:r>
      <w:r>
        <w:t xml:space="preserve"> Trong HTML, làm thế nào để nhúng một video? Ví dụ video tên sieucapvippro.mp4</w:t>
      </w:r>
      <w:r>
        <w:rPr>
          <w:b/>
        </w:rPr>
        <w:br/>
        <w:t xml:space="preserve">A. </w:t>
      </w:r>
      <w:r>
        <w:t xml:space="preserve"> &lt;media src="sieucapvippro.mp4" controls&gt;&lt;/media&gt;</w:t>
      </w:r>
      <w:r/>
      <w:r>
        <w:rPr>
          <w:b/>
        </w:rPr>
        <w:br/>
        <w:t xml:space="preserve">B. </w:t>
      </w:r>
      <w:r>
        <w:t xml:space="preserve"> &lt;sound src="sieucapvippro.mp4 " controls&gt;&lt;/sound&gt;</w:t>
      </w:r>
      <w:r/>
      <w:r>
        <w:rPr>
          <w:b/>
          <w:u w:val="single"/>
        </w:rPr>
        <w:br/>
        <w:t xml:space="preserve">C. </w:t>
      </w:r>
      <w:r>
        <w:t xml:space="preserve"> &lt;video src="sieucapvippro.mp4" controls&gt;&lt;/video&gt;</w:t>
      </w:r>
      <w:r>
        <w:rPr>
          <w:b/>
        </w:rPr>
        <w:br/>
        <w:t xml:space="preserve">D. </w:t>
      </w:r>
      <w:r>
        <w:t xml:space="preserve"> &lt;movie src="sieucapvippro.mp4 " controls&gt;&lt;/movie&gt;</w:t>
      </w:r>
      <w:r/>
    </w:p>
    <w:p>
      <w:r>
        <w:rPr>
          <w:b/>
        </w:rPr>
        <w:t xml:space="preserve">Câu 20: </w:t>
      </w:r>
      <w:r>
        <w:t xml:space="preserve"> Làm thế nào để tạo một liên kết nội bộ trong trang, ví dụ đến tiêu đề có id "tieudecuatoi"?</w:t>
      </w:r>
      <w:r>
        <w:rPr>
          <w:b/>
        </w:rPr>
        <w:br/>
        <w:t xml:space="preserve">A. </w:t>
      </w:r>
      <w:r>
        <w:t xml:space="preserve"> &lt;a link="#tieudecuatoi"&gt;&lt;/a&gt;</w:t>
      </w:r>
      <w:r/>
      <w:r>
        <w:rPr>
          <w:b/>
        </w:rPr>
        <w:br/>
        <w:t xml:space="preserve">B. </w:t>
      </w:r>
      <w:r>
        <w:t xml:space="preserve"> &lt;a href="tieudecuatoi"&gt;&lt;/a&gt;</w:t>
      </w:r>
      <w:r/>
      <w:r>
        <w:rPr>
          <w:b/>
          <w:u w:val="single"/>
        </w:rPr>
        <w:br/>
        <w:t xml:space="preserve">C. </w:t>
      </w:r>
      <w:r>
        <w:t xml:space="preserve"> &lt;a href="#tieudecuatoi"&gt;&lt;/a&gt;</w:t>
      </w:r>
      <w:r>
        <w:rPr>
          <w:b/>
        </w:rPr>
        <w:br/>
        <w:t xml:space="preserve">D. </w:t>
      </w:r>
      <w:r>
        <w:t xml:space="preserve"> &lt;link src="#tieudecuatoi"&gt;&lt;/link&gt;</w:t>
      </w:r>
      <w:r/>
    </w:p>
    <w:p>
      <w:pPr>
        <w:jc w:val="center"/>
      </w:pPr>
      <w:r>
        <w:rPr>
          <w:b/>
        </w:rPr>
        <w:br/>
        <w:br/>
        <w:t>----------------------- HẾT -----------------------</w:t>
        <w:br/>
        <w:br/>
      </w:r>
      <w:r>
        <w:rPr>
          <w:i/>
        </w:rPr>
        <w:t>- Thí sinh không được sử dụng tài liệu;</w:t>
        <w:br/>
      </w:r>
      <w:r>
        <w:rPr>
          <w:i/>
        </w:rPr>
        <w:t>- Cán bộ coi thi không giải thích gì thêm.</w:t>
      </w:r>
    </w:p>
    <w:sectPr w:rsidR="00FC693F" w:rsidRPr="0006063C" w:rsidSect="00034616">
      <w:footerReference w:type="default" r:id="rId9"/>
      <w:pgSz w:w="12240" w:h="15840"/>
      <w:pgMar w:top="1440" w:right="864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  <w:fldChar w:fldCharType="begin"/>
      <w:instrText xml:space="preserve">PAGE</w:instrText>
      <w:fldChar w:fldCharType="end"/>
      <w:t xml:space="preserve"> / </w:t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