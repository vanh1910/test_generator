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 Trong giờ học Tin, bạn An muốn tạo một liên kết đến trang web của trường THPT Nguyễn Trãi, dòng code nào sau đây là đúng?</w:t>
      </w:r>
      <w:r>
        <w:rPr>
          <w:b/>
        </w:rPr>
        <w:br/>
        <w:t xml:space="preserve">A. </w:t>
      </w:r>
      <w:r>
        <w:t xml:space="preserve">  `&lt;a link="https://thptnguyentrai.edu.vn"&gt;Trường THPT Nguyễn Trãi&lt;/a&gt;`</w:t>
      </w:r>
      <w:r/>
      <w:r>
        <w:rPr>
          <w:b/>
          <w:u w:val="single"/>
        </w:rPr>
        <w:br/>
        <w:t xml:space="preserve">B. </w:t>
      </w:r>
      <w:r>
        <w:t xml:space="preserve"> `&lt;a href="https://thptnguyentrai.edu.vn"&gt;Trường THPT Nguyễn Trãi&lt;/a&gt;`</w:t>
      </w:r>
      <w:r>
        <w:rPr>
          <w:b/>
        </w:rPr>
        <w:br/>
        <w:t xml:space="preserve">C. </w:t>
      </w:r>
      <w:r>
        <w:t xml:space="preserve">  `&lt;a src="https://thptnguyentrai.edu.vn"&gt;Trường THPT Nguyễn Trãi&lt;/a&gt;`</w:t>
      </w:r>
      <w:r/>
      <w:r>
        <w:rPr>
          <w:b/>
        </w:rPr>
        <w:br/>
        <w:t xml:space="preserve">D. </w:t>
      </w:r>
      <w:r>
        <w:t xml:space="preserve">  `&lt;a url="https://thptnguyentrai.edu.vn"&gt;Trường THPT Nguyễn Trãi&lt;/a&gt;`</w:t>
      </w:r>
      <w:r/>
    </w:p>
    <w:p>
      <w:r>
        <w:rPr>
          <w:b/>
        </w:rPr>
        <w:t xml:space="preserve">Câu 2: </w:t>
      </w:r>
      <w:r>
        <w:t xml:space="preserve">  Để làm nổi bật tên các bạn đạt giải trong cuộc thi học sinh giỏi, thẻ HTML nào sau đây là phù hợp nhất?</w:t>
      </w:r>
      <w:r>
        <w:rPr>
          <w:b/>
        </w:rPr>
        <w:br/>
        <w:t xml:space="preserve">A. </w:t>
      </w:r>
      <w:r>
        <w:t xml:space="preserve">  `&lt;em&gt;`</w:t>
      </w:r>
      <w:r/>
      <w:r>
        <w:rPr>
          <w:b/>
          <w:u w:val="single"/>
        </w:rPr>
        <w:br/>
        <w:t xml:space="preserve">B. </w:t>
      </w:r>
      <w:r>
        <w:t xml:space="preserve"> `&lt;mark&gt;`</w:t>
      </w:r>
      <w:r>
        <w:rPr>
          <w:b/>
        </w:rPr>
        <w:br/>
        <w:t xml:space="preserve">C. </w:t>
      </w:r>
      <w:r>
        <w:t xml:space="preserve">  `&lt;strong&gt;`</w:t>
      </w:r>
      <w:r/>
      <w:r>
        <w:rPr>
          <w:b/>
        </w:rPr>
        <w:br/>
        <w:t xml:space="preserve">D. </w:t>
      </w:r>
      <w:r>
        <w:t xml:space="preserve">  `&lt;p&gt;`</w:t>
      </w:r>
      <w:r/>
    </w:p>
    <w:p>
      <w:r>
        <w:rPr>
          <w:b/>
        </w:rPr>
        <w:t xml:space="preserve">Câu 3: </w:t>
      </w:r>
      <w:r>
        <w:t xml:space="preserve">  Bạn Hoa muốn tạo một danh sách không có thứ tự các môn học yêu thích, cặp thẻ HTML nào sau đây là đúng?</w:t>
      </w:r>
      <w:r>
        <w:rPr>
          <w:b/>
        </w:rPr>
        <w:br/>
        <w:t xml:space="preserve">A. </w:t>
      </w:r>
      <w:r>
        <w:t xml:space="preserve"> `&lt;ol&gt; &lt;li&gt; Toán &lt;/li&gt; &lt;li&gt; Văn &lt;/li&gt; &lt;/ol&gt;`</w:t>
      </w:r>
      <w:r/>
      <w:r>
        <w:rPr>
          <w:b/>
        </w:rPr>
        <w:br/>
        <w:t xml:space="preserve">B. </w:t>
      </w:r>
      <w:r>
        <w:t xml:space="preserve"> `&lt;dl&gt; &lt;li&gt; Toán &lt;/li&gt; &lt;li&gt; Văn &lt;/li&gt; &lt;/dl&gt;`</w:t>
      </w:r>
      <w:r/>
      <w:r>
        <w:rPr>
          <w:b/>
          <w:u w:val="single"/>
        </w:rPr>
        <w:br/>
        <w:t xml:space="preserve">C. </w:t>
      </w:r>
      <w:r>
        <w:t xml:space="preserve"> `&lt;ul&gt; &lt;li&gt; Toán &lt;/li&gt; &lt;li&gt; Văn &lt;/li&gt; &lt;/ul&gt;`</w:t>
      </w:r>
      <w:r>
        <w:rPr>
          <w:b/>
        </w:rPr>
        <w:br/>
        <w:t xml:space="preserve">D. </w:t>
      </w:r>
      <w:r>
        <w:t xml:space="preserve"> `&lt;tl&gt; &lt;li&gt; Toán &lt;/li&gt; &lt;li&gt; Văn &lt;/li&gt; &lt;/tl&gt;`</w:t>
      </w:r>
      <w:r/>
    </w:p>
    <w:p>
      <w:r>
        <w:rPr>
          <w:b/>
        </w:rPr>
        <w:t xml:space="preserve">Câu 4: </w:t>
      </w:r>
      <w:r>
        <w:t xml:space="preserve">  Trong HTML, thẻ nào sau đây quy định tiêu đề của trang web, thường hiển thị trên thanh tiêu đề của trình duyệt?</w:t>
      </w:r>
      <w:r>
        <w:rPr>
          <w:b/>
        </w:rPr>
        <w:br/>
        <w:t xml:space="preserve">A. </w:t>
      </w:r>
      <w:r>
        <w:t xml:space="preserve">  `&lt;head&gt;`</w:t>
      </w:r>
      <w:r/>
      <w:r>
        <w:rPr>
          <w:b/>
          <w:u w:val="single"/>
        </w:rPr>
        <w:br/>
        <w:t xml:space="preserve">B. </w:t>
      </w:r>
      <w:r>
        <w:t xml:space="preserve"> `&lt;title&gt;`</w:t>
      </w:r>
      <w:r>
        <w:rPr>
          <w:b/>
        </w:rPr>
        <w:br/>
        <w:t xml:space="preserve">C. </w:t>
      </w:r>
      <w:r>
        <w:t xml:space="preserve">  `&lt;h1&gt;`</w:t>
      </w:r>
      <w:r/>
      <w:r>
        <w:rPr>
          <w:b/>
        </w:rPr>
        <w:br/>
        <w:t xml:space="preserve">D. </w:t>
      </w:r>
      <w:r>
        <w:t xml:space="preserve">  `&lt;header&gt;`</w:t>
      </w:r>
      <w:r/>
    </w:p>
    <w:p>
      <w:r>
        <w:rPr>
          <w:b/>
        </w:rPr>
        <w:t xml:space="preserve">Câu 5: </w:t>
      </w:r>
      <w:r>
        <w:t xml:space="preserve">  Bạn Minh muốn chèn ảnh đại diện của mình vào trang web cá nhân, thuộc tính nào của thẻ `&lt;img&gt;` xác định đường dẫn đến tệp ảnh?</w:t>
      </w:r>
      <w:r>
        <w:rPr>
          <w:b/>
        </w:rPr>
        <w:br/>
        <w:t xml:space="preserve">A. </w:t>
      </w:r>
      <w:r>
        <w:t xml:space="preserve">  `link`</w:t>
      </w:r>
      <w:r/>
      <w:r>
        <w:rPr>
          <w:b/>
        </w:rPr>
        <w:br/>
        <w:t xml:space="preserve">B. </w:t>
      </w:r>
      <w:r>
        <w:t xml:space="preserve">  `href`</w:t>
      </w:r>
      <w:r/>
      <w:r>
        <w:rPr>
          <w:b/>
          <w:u w:val="single"/>
        </w:rPr>
        <w:br/>
        <w:t xml:space="preserve">C. </w:t>
      </w:r>
      <w:r>
        <w:t xml:space="preserve"> `src`</w:t>
      </w:r>
      <w:r>
        <w:rPr>
          <w:b/>
        </w:rPr>
        <w:br/>
        <w:t xml:space="preserve">D. </w:t>
      </w:r>
      <w:r>
        <w:t xml:space="preserve">  `url`</w:t>
      </w:r>
      <w:r/>
    </w:p>
    <w:p>
      <w:r>
        <w:rPr>
          <w:b/>
        </w:rPr>
        <w:t xml:space="preserve">Câu 6: </w:t>
      </w:r>
      <w:r>
        <w:t xml:space="preserve"> Lệnh `&lt;strong style= "font-weight: bold"&gt; &lt;/strong&gt;` tác động đến chữ được đặt bên trong như thế nào?</w:t>
      </w:r>
      <w:r>
        <w:rPr>
          <w:b/>
        </w:rPr>
        <w:br/>
        <w:t xml:space="preserve">A. </w:t>
      </w:r>
      <w:r>
        <w:t xml:space="preserve"> Chữ thường</w:t>
      </w:r>
      <w:r/>
      <w:r>
        <w:rPr>
          <w:b/>
          <w:u w:val="single"/>
        </w:rPr>
        <w:br/>
        <w:t xml:space="preserve">B. </w:t>
      </w:r>
      <w:r>
        <w:t xml:space="preserve"> Chữ in đậm</w:t>
      </w:r>
      <w:r>
        <w:rPr>
          <w:b/>
        </w:rPr>
        <w:br/>
        <w:t xml:space="preserve">C. </w:t>
      </w:r>
      <w:r>
        <w:t xml:space="preserve"> Chữ in nghiêng</w:t>
      </w:r>
      <w:r/>
      <w:r>
        <w:rPr>
          <w:b/>
        </w:rPr>
        <w:br/>
        <w:t xml:space="preserve">D. </w:t>
      </w:r>
      <w:r>
        <w:t xml:space="preserve"> Chữ có gạch chân</w:t>
      </w:r>
      <w:r/>
    </w:p>
    <w:p>
      <w:r>
        <w:rPr>
          <w:b/>
        </w:rPr>
        <w:t xml:space="preserve">Câu 7: </w:t>
      </w:r>
      <w:r>
        <w:t xml:space="preserve"> Để căn giữa một đoạn văn bản `&lt;p&gt;`, thuộc tính CSS nào sau đây có thể được sử dụng bên trong một thẻ style, hoặc một file css được liên kiết?</w:t>
      </w:r>
      <w:r>
        <w:rPr>
          <w:b/>
        </w:rPr>
        <w:br/>
        <w:t xml:space="preserve">A. </w:t>
      </w:r>
      <w:r>
        <w:t xml:space="preserve">  `text-align: center;`</w:t>
      </w:r>
      <w:r/>
      <w:r>
        <w:rPr>
          <w:b/>
          <w:u w:val="single"/>
        </w:rPr>
        <w:br/>
        <w:t xml:space="preserve">B. </w:t>
      </w:r>
      <w:r>
        <w:t xml:space="preserve"> `margin: auto; display: block;`</w:t>
      </w:r>
      <w:r>
        <w:rPr>
          <w:b/>
        </w:rPr>
        <w:br/>
        <w:t xml:space="preserve">C. </w:t>
      </w:r>
      <w:r>
        <w:t xml:space="preserve">  `padding: auto;`</w:t>
      </w:r>
      <w:r/>
      <w:r>
        <w:rPr>
          <w:b/>
        </w:rPr>
        <w:br/>
        <w:t xml:space="preserve">D. </w:t>
      </w:r>
      <w:r>
        <w:t xml:space="preserve">  `align: center;`</w:t>
      </w:r>
      <w:r/>
    </w:p>
    <w:p>
      <w:r>
        <w:rPr>
          <w:b/>
        </w:rPr>
        <w:t xml:space="preserve">Câu 8: </w:t>
      </w:r>
      <w:r>
        <w:t xml:space="preserve">  Để thay đổi kích thước font chữ của một phần tử HTML, thuộc tính CSS nào sau đây được sử dụng?</w:t>
      </w:r>
      <w:r>
        <w:rPr>
          <w:b/>
          <w:u w:val="single"/>
        </w:rPr>
        <w:br/>
        <w:t xml:space="preserve">A. </w:t>
      </w:r>
      <w:r>
        <w:t xml:space="preserve"> `font-size`</w:t>
      </w:r>
      <w:r>
        <w:rPr>
          <w:b/>
        </w:rPr>
        <w:br/>
        <w:t xml:space="preserve">B. </w:t>
      </w:r>
      <w:r>
        <w:t xml:space="preserve">  `text-size`</w:t>
      </w:r>
      <w:r/>
      <w:r>
        <w:rPr>
          <w:b/>
        </w:rPr>
        <w:br/>
        <w:t xml:space="preserve">C. </w:t>
      </w:r>
      <w:r>
        <w:t xml:space="preserve">  `font-weight`</w:t>
      </w:r>
      <w:r/>
      <w:r>
        <w:rPr>
          <w:b/>
        </w:rPr>
        <w:br/>
        <w:t xml:space="preserve">D. </w:t>
      </w:r>
      <w:r>
        <w:t xml:space="preserve">  `font-style`</w:t>
      </w:r>
      <w:r/>
    </w:p>
    <w:p>
      <w:r>
        <w:rPr>
          <w:b/>
        </w:rPr>
        <w:t xml:space="preserve">Câu 9: </w:t>
      </w:r>
      <w:r>
        <w:t xml:space="preserve">  Bạn Nam muốn tạo một form đăng ký tham gia câu lạc bộ Tin học, phương thức nào (method) của thẻ `&lt;form&gt;` là phù hợp để gửi dữ liệu an toàn?</w:t>
      </w:r>
      <w:r>
        <w:rPr>
          <w:b/>
        </w:rPr>
        <w:br/>
        <w:t xml:space="preserve">A. </w:t>
      </w:r>
      <w:r>
        <w:t xml:space="preserve">  `get`</w:t>
      </w:r>
      <w:r/>
      <w:r>
        <w:rPr>
          <w:b/>
          <w:u w:val="single"/>
        </w:rPr>
        <w:br/>
        <w:t xml:space="preserve">B. </w:t>
      </w:r>
      <w:r>
        <w:t xml:space="preserve"> `post`</w:t>
      </w:r>
      <w:r>
        <w:rPr>
          <w:b/>
        </w:rPr>
        <w:br/>
        <w:t xml:space="preserve">C. </w:t>
      </w:r>
      <w:r>
        <w:t xml:space="preserve">  `send`</w:t>
      </w:r>
      <w:r/>
      <w:r>
        <w:rPr>
          <w:b/>
        </w:rPr>
        <w:br/>
        <w:t xml:space="preserve">D. </w:t>
      </w:r>
      <w:r>
        <w:t xml:space="preserve">  `submit`</w:t>
      </w:r>
      <w:r/>
    </w:p>
    <w:p>
      <w:r>
        <w:rPr>
          <w:b/>
        </w:rPr>
        <w:t xml:space="preserve">Câu 10: </w:t>
      </w:r>
      <w:r>
        <w:t xml:space="preserve"> Trong CSS, thuộc tính nào sau đây dùng để thiết lập kiểu đường viền cho một phần tử?</w:t>
      </w:r>
      <w:r>
        <w:rPr>
          <w:b/>
        </w:rPr>
        <w:br/>
        <w:t xml:space="preserve">A. </w:t>
      </w:r>
      <w:r>
        <w:t xml:space="preserve">  `border-color`</w:t>
      </w:r>
      <w:r/>
      <w:r>
        <w:rPr>
          <w:b/>
        </w:rPr>
        <w:br/>
        <w:t xml:space="preserve">B. </w:t>
      </w:r>
      <w:r>
        <w:t xml:space="preserve">  `border-width`</w:t>
      </w:r>
      <w:r/>
      <w:r>
        <w:rPr>
          <w:b/>
          <w:u w:val="single"/>
        </w:rPr>
        <w:br/>
        <w:t xml:space="preserve">C. </w:t>
      </w:r>
      <w:r>
        <w:t xml:space="preserve"> `border-style`</w:t>
      </w:r>
      <w:r>
        <w:rPr>
          <w:b/>
        </w:rPr>
        <w:br/>
        <w:t xml:space="preserve">D. </w:t>
      </w:r>
      <w:r>
        <w:t xml:space="preserve">  `outline-style`</w:t>
      </w:r>
      <w:r/>
    </w:p>
    <w:p>
      <w:r>
        <w:rPr>
          <w:b/>
        </w:rPr>
        <w:t xml:space="preserve">Câu 11: </w:t>
      </w:r>
      <w:r>
        <w:t xml:space="preserve"> Đoạn code HTML sau: `&lt;a href="#section1"&gt;Đi tới phần 1&lt;/a&gt; ... &lt;h2 id="section1"&gt;Phần 1&lt;/h2&gt;`, đoạn code có công dụng gì?</w:t>
      </w:r>
      <w:r>
        <w:rPr>
          <w:b/>
        </w:rPr>
        <w:br/>
        <w:t xml:space="preserve">A. </w:t>
      </w:r>
      <w:r>
        <w:t xml:space="preserve"> Tạo một liên kết đến trang web có tên section1</w:t>
      </w:r>
      <w:r/>
      <w:r>
        <w:rPr>
          <w:b/>
        </w:rPr>
        <w:br/>
        <w:t xml:space="preserve">B. </w:t>
      </w:r>
      <w:r>
        <w:t xml:space="preserve">  Tạo một tiêu đề có id là section1</w:t>
      </w:r>
      <w:r/>
      <w:r>
        <w:rPr>
          <w:b/>
          <w:u w:val="single"/>
        </w:rPr>
        <w:br/>
        <w:t xml:space="preserve">C. </w:t>
      </w:r>
      <w:r>
        <w:t xml:space="preserve"> Tạo một liên kết nội bộ trong trang, di chuyển đến phần có id là "section1"</w:t>
      </w:r>
      <w:r>
        <w:rPr>
          <w:b/>
        </w:rPr>
        <w:br/>
        <w:t xml:space="preserve">D. </w:t>
      </w:r>
      <w:r>
        <w:t xml:space="preserve"> Tạo một bookmark có tên section1</w:t>
      </w:r>
      <w:r/>
    </w:p>
    <w:p>
      <w:r>
        <w:rPr>
          <w:b/>
        </w:rPr>
        <w:t xml:space="preserve">Câu 12: </w:t>
      </w:r>
      <w:r>
        <w:t xml:space="preserve"> `&lt;table&gt;&lt;tr&gt;&lt;td&gt;A&lt;/td&gt;&lt;td&gt;B&lt;/td&gt;&lt;/tr&gt;&lt;/table&gt;` hiển thị như thế nào?</w:t>
      </w:r>
      <w:r>
        <w:rPr>
          <w:b/>
          <w:u w:val="single"/>
        </w:rPr>
        <w:br/>
        <w:t xml:space="preserve">A. </w:t>
      </w:r>
      <w:r>
        <w:t xml:space="preserve"> Một bảng có một hàng, hai cột, giá trị lần lượt là A và B.</w:t>
      </w:r>
      <w:r>
        <w:rPr>
          <w:b/>
        </w:rPr>
        <w:br/>
        <w:t xml:space="preserve">B. </w:t>
      </w:r>
      <w:r>
        <w:t xml:space="preserve"> Một bảng có hai hàng, một cột.</w:t>
      </w:r>
      <w:r/>
      <w:r>
        <w:rPr>
          <w:b/>
        </w:rPr>
        <w:br/>
        <w:t xml:space="preserve">C. </w:t>
      </w:r>
      <w:r>
        <w:t xml:space="preserve"> Một bảng có một hàng, một cột.</w:t>
      </w:r>
      <w:r/>
      <w:r>
        <w:rPr>
          <w:b/>
        </w:rPr>
        <w:br/>
        <w:t xml:space="preserve">D. </w:t>
      </w:r>
      <w:r>
        <w:t xml:space="preserve"> Đoạn code trên bị lỗi.</w:t>
      </w:r>
      <w:r/>
    </w:p>
    <w:p>
      <w:r>
        <w:rPr>
          <w:b/>
        </w:rPr>
        <w:t xml:space="preserve">Câu 13: </w:t>
      </w:r>
      <w:r>
        <w:t xml:space="preserve"> Cho đoạn mã CSS sau: `p { font-family: "Arial", sans-serif; }`. Đoạn mã trên làm thay đổi điều gì?</w:t>
      </w:r>
      <w:r>
        <w:rPr>
          <w:b/>
        </w:rPr>
        <w:br/>
        <w:t xml:space="preserve">A. </w:t>
      </w:r>
      <w:r>
        <w:t xml:space="preserve">  Độ đậm của chữ trong thẻ `&lt;p&gt;`</w:t>
      </w:r>
      <w:r/>
      <w:r>
        <w:rPr>
          <w:b/>
        </w:rPr>
        <w:br/>
        <w:t xml:space="preserve">B. </w:t>
      </w:r>
      <w:r>
        <w:t xml:space="preserve">  Kích thước của chữ trong thẻ `&lt;p&gt;`</w:t>
      </w:r>
      <w:r/>
      <w:r>
        <w:rPr>
          <w:b/>
        </w:rPr>
        <w:br/>
        <w:t xml:space="preserve">C. </w:t>
      </w:r>
      <w:r>
        <w:t xml:space="preserve">  Màu sắc của chữ trong thẻ `&lt;p&gt;`</w:t>
      </w:r>
      <w:r/>
      <w:r>
        <w:rPr>
          <w:b/>
          <w:u w:val="single"/>
        </w:rPr>
        <w:br/>
        <w:t xml:space="preserve">D. </w:t>
      </w:r>
      <w:r>
        <w:t xml:space="preserve"> Font chữ của chữ trong thẻ `&lt;p&gt;`</w:t>
      </w:r>
    </w:p>
    <w:p>
      <w:r>
        <w:rPr>
          <w:b/>
        </w:rPr>
        <w:t xml:space="preserve">Câu 14: </w:t>
      </w:r>
      <w:r>
        <w:t xml:space="preserve"> Đoạn mã HTML sau: `&lt;ol type="I" start="5"&gt; &lt;li&gt;...&lt;/li&gt; &lt;/ol&gt;`. Danh sách sẽ bắt đầu từ số La Mã nào?</w:t>
      </w:r>
      <w:r>
        <w:rPr>
          <w:b/>
        </w:rPr>
        <w:br/>
        <w:t xml:space="preserve">A. </w:t>
      </w:r>
      <w:r>
        <w:t xml:space="preserve"> I</w:t>
      </w:r>
      <w:r/>
      <w:r>
        <w:rPr>
          <w:b/>
        </w:rPr>
        <w:br/>
        <w:t xml:space="preserve">B. </w:t>
      </w:r>
      <w:r>
        <w:t xml:space="preserve">  II</w:t>
      </w:r>
      <w:r/>
      <w:r>
        <w:rPr>
          <w:b/>
        </w:rPr>
        <w:br/>
        <w:t xml:space="preserve">C. </w:t>
      </w:r>
      <w:r>
        <w:t xml:space="preserve">  IV</w:t>
      </w:r>
      <w:r/>
      <w:r>
        <w:rPr>
          <w:b/>
          <w:u w:val="single"/>
        </w:rPr>
        <w:br/>
        <w:t xml:space="preserve">D. </w:t>
      </w:r>
      <w:r>
        <w:t xml:space="preserve"> V</w:t>
      </w:r>
    </w:p>
    <w:p>
      <w:r>
        <w:rPr>
          <w:b/>
        </w:rPr>
        <w:t xml:space="preserve">Câu 15: </w:t>
      </w:r>
      <w:r>
        <w:t xml:space="preserve"> Đoạn mã CSS: `img {display: none;}` có tác dụng gì?</w:t>
      </w:r>
      <w:r>
        <w:rPr>
          <w:b/>
        </w:rPr>
        <w:br/>
        <w:t xml:space="preserve">A. </w:t>
      </w:r>
      <w:r>
        <w:t xml:space="preserve">  Làm cho hình ảnh trong suốt</w:t>
      </w:r>
      <w:r/>
      <w:r>
        <w:rPr>
          <w:b/>
          <w:u w:val="single"/>
        </w:rPr>
        <w:br/>
        <w:t xml:space="preserve">B. </w:t>
      </w:r>
      <w:r>
        <w:t xml:space="preserve"> Ẩn hình ảnh</w:t>
      </w:r>
      <w:r>
        <w:rPr>
          <w:b/>
        </w:rPr>
        <w:br/>
        <w:t xml:space="preserve">C. </w:t>
      </w:r>
      <w:r>
        <w:t xml:space="preserve">  Hiển thị hình ảnh dưới dạng block</w:t>
      </w:r>
      <w:r/>
      <w:r>
        <w:rPr>
          <w:b/>
        </w:rPr>
        <w:br/>
        <w:t xml:space="preserve">D. </w:t>
      </w:r>
      <w:r>
        <w:t xml:space="preserve">  Xóa hình ảnh khỏi trang web</w:t>
      </w:r>
      <w:r/>
    </w:p>
    <w:p>
      <w:r>
        <w:rPr>
          <w:b/>
        </w:rPr>
        <w:t xml:space="preserve">Câu 16: </w:t>
      </w:r>
      <w:r>
        <w:t xml:space="preserve"> Đoạn mã HTML sau: `&lt;audio controls&gt; &lt;source src="nhac.mp3" type="audio/mpeg"&gt; &lt;/audio&gt;`. Phát biểu nào đúng:</w:t>
      </w:r>
      <w:r>
        <w:rPr>
          <w:b/>
          <w:u w:val="single"/>
        </w:rPr>
        <w:br/>
        <w:t xml:space="preserve">A. </w:t>
      </w:r>
      <w:r>
        <w:t xml:space="preserve"> Trình duyệt sẽ hiển thị một trình phát nhạc và phát tệp nhac.mp3 nếu hỗ trợ.</w:t>
      </w:r>
      <w:r>
        <w:rPr>
          <w:b/>
        </w:rPr>
        <w:br/>
        <w:t xml:space="preserve">B. </w:t>
      </w:r>
      <w:r>
        <w:t xml:space="preserve"> Đoạn code bị lỗi</w:t>
      </w:r>
      <w:r/>
      <w:r>
        <w:rPr>
          <w:b/>
        </w:rPr>
        <w:br/>
        <w:t xml:space="preserve">C. </w:t>
      </w:r>
      <w:r>
        <w:t xml:space="preserve">  Tệp nhac.mp3 sẽ tự động được tải về máy.</w:t>
      </w:r>
      <w:r/>
      <w:r>
        <w:rPr>
          <w:b/>
        </w:rPr>
        <w:br/>
        <w:t xml:space="preserve">D. </w:t>
      </w:r>
      <w:r>
        <w:t xml:space="preserve">  Nó hiển thị nút download file nhac.mp3</w:t>
      </w:r>
      <w:r/>
    </w:p>
    <w:p>
      <w:r>
        <w:rPr>
          <w:b/>
        </w:rPr>
        <w:t xml:space="preserve">Câu 17: </w:t>
      </w:r>
      <w:r>
        <w:t xml:space="preserve"> Xét đoạn CSS sau: `h2 { color: blue; font-weight: normal; }`. Phát biểu nào sau đây là đúng?</w:t>
      </w:r>
      <w:r>
        <w:rPr>
          <w:b/>
        </w:rPr>
        <w:br/>
        <w:t xml:space="preserve">A. </w:t>
      </w:r>
      <w:r>
        <w:t xml:space="preserve">  Tất cả các thẻ tiêu đề `h2` sẽ có chữ màu xanh và in đậm.</w:t>
      </w:r>
      <w:r/>
      <w:r>
        <w:rPr>
          <w:b/>
          <w:u w:val="single"/>
        </w:rPr>
        <w:br/>
        <w:t xml:space="preserve">B. </w:t>
      </w:r>
      <w:r>
        <w:t xml:space="preserve"> Tất cả các thẻ tiêu đề `h2` sẽ có chữ màu xanh và chữ thường.</w:t>
      </w:r>
      <w:r>
        <w:rPr>
          <w:b/>
        </w:rPr>
        <w:br/>
        <w:t xml:space="preserve">C. </w:t>
      </w:r>
      <w:r>
        <w:t xml:space="preserve">  Tất cả các chữ trong trang web sẽ có màu xanh và in đậm.</w:t>
      </w:r>
      <w:r/>
      <w:r>
        <w:rPr>
          <w:b/>
        </w:rPr>
        <w:br/>
        <w:t xml:space="preserve">D. </w:t>
      </w:r>
      <w:r>
        <w:t xml:space="preserve">  Tất cả các link có màu xanh.</w:t>
      </w:r>
      <w:r/>
    </w:p>
    <w:p>
      <w:r>
        <w:rPr>
          <w:b/>
        </w:rPr>
        <w:t xml:space="preserve">Câu 18: </w:t>
      </w:r>
      <w:r>
        <w:t xml:space="preserve"> Đoạn mã HTML sau: `&lt;input type="text" value="Nhập tên"&gt;`. Phát biểu nào sau đây là *sai*?</w:t>
      </w:r>
      <w:r>
        <w:rPr>
          <w:b/>
        </w:rPr>
        <w:br/>
        <w:t xml:space="preserve">A. </w:t>
      </w:r>
      <w:r>
        <w:t xml:space="preserve">  Tạo ra một ô input cho phép người dùng nhập văn bản.</w:t>
      </w:r>
      <w:r/>
      <w:r>
        <w:rPr>
          <w:b/>
        </w:rPr>
        <w:br/>
        <w:t xml:space="preserve">B. </w:t>
      </w:r>
      <w:r>
        <w:t xml:space="preserve">  Ô input sẽ có giá trị mặc định là "Nhập tên".</w:t>
      </w:r>
      <w:r/>
      <w:r>
        <w:rPr>
          <w:b/>
          <w:u w:val="single"/>
        </w:rPr>
        <w:br/>
        <w:t xml:space="preserve">C. </w:t>
      </w:r>
      <w:r>
        <w:t xml:space="preserve"> Đây là một input dùng để nhập password.</w:t>
      </w:r>
      <w:r>
        <w:rPr>
          <w:b/>
        </w:rPr>
        <w:br/>
        <w:t xml:space="preserve">D. </w:t>
      </w:r>
      <w:r>
        <w:t xml:space="preserve"> Input có kiểu là "text".</w:t>
      </w:r>
      <w:r/>
    </w:p>
    <w:p>
      <w:r>
        <w:rPr>
          <w:b/>
        </w:rPr>
        <w:t xml:space="preserve">Câu 19: </w:t>
      </w:r>
      <w:r>
        <w:t xml:space="preserve"> Cho đoạn CSS: `.example { border-style: dotted; border-color: red; }`. Phát biểu nào đúng về class "example"?</w:t>
      </w:r>
      <w:r>
        <w:rPr>
          <w:b/>
        </w:rPr>
        <w:br/>
        <w:t xml:space="preserve">A. </w:t>
      </w:r>
      <w:r>
        <w:t xml:space="preserve"> Phần tử có class "example" có đường viền liền màu đỏ.</w:t>
      </w:r>
      <w:r/>
      <w:r>
        <w:rPr>
          <w:b/>
        </w:rPr>
        <w:br/>
        <w:t xml:space="preserve">B. </w:t>
      </w:r>
      <w:r>
        <w:t xml:space="preserve">  Phần tử có class "example" có đường viền nét đứt màu đỏ.</w:t>
      </w:r>
      <w:r/>
      <w:r>
        <w:rPr>
          <w:b/>
          <w:u w:val="single"/>
        </w:rPr>
        <w:br/>
        <w:t xml:space="preserve">C. </w:t>
      </w:r>
      <w:r>
        <w:t xml:space="preserve"> Phần tử có class "example" có đường viền chấm chấm màu đỏ.</w:t>
      </w:r>
      <w:r>
        <w:rPr>
          <w:b/>
        </w:rPr>
        <w:br/>
        <w:t xml:space="preserve">D. </w:t>
      </w:r>
      <w:r>
        <w:t xml:space="preserve">  Phần tử có class "example" có đường viền đôi màu đỏ.</w:t>
      </w:r>
      <w:r/>
    </w:p>
    <w:p>
      <w:r>
        <w:rPr>
          <w:b/>
        </w:rPr>
        <w:t xml:space="preserve">Câu 20: </w:t>
      </w:r>
      <w:r>
        <w:t xml:space="preserve"> Đoạn code `&lt;link rel="stylesheet" href="style.css"&gt;` làm gì?</w:t>
      </w:r>
      <w:r>
        <w:rPr>
          <w:b/>
          <w:u w:val="single"/>
        </w:rPr>
        <w:br/>
        <w:t xml:space="preserve">A. </w:t>
      </w:r>
      <w:r>
        <w:t xml:space="preserve"> Liên kết một tệp CSS bên ngoài có tên "style.css" vào trang HTML.</w:t>
      </w:r>
      <w:r>
        <w:rPr>
          <w:b/>
        </w:rPr>
        <w:br/>
        <w:t xml:space="preserve">B. </w:t>
      </w:r>
      <w:r>
        <w:t xml:space="preserve"> Định nghĩa style nội tuyến.</w:t>
      </w:r>
      <w:r/>
      <w:r>
        <w:rPr>
          <w:b/>
        </w:rPr>
        <w:br/>
        <w:t xml:space="preserve">C. </w:t>
      </w:r>
      <w:r>
        <w:t xml:space="preserve"> Tạo một liên kết đến trang web khác</w:t>
      </w:r>
      <w:r/>
      <w:r>
        <w:rPr>
          <w:b/>
        </w:rPr>
        <w:br/>
        <w:t xml:space="preserve">D. </w:t>
      </w:r>
      <w:r>
        <w:t xml:space="preserve"> Định nghĩa một class có tên là stylesheet.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