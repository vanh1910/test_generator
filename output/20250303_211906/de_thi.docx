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/>
          <w:p>
            <w:pPr>
              <w:jc w:val="center"/>
            </w:pPr>
            <w:r>
              <w:rPr>
                <w:sz w:val="24"/>
              </w:rPr>
              <w:t>TRƯỜNG ĐẠI HỌC KHOA HỌC TỰ NHIÊN</w:t>
              <w:br/>
            </w:r>
            <w:r>
              <w:rPr>
                <w:b/>
              </w:rPr>
              <w:t>TRƯỜNG THPT CHUYÊN KHTN</w:t>
              <w:br/>
            </w:r>
          </w:p>
          <w:p>
            <w:pPr>
              <w:jc w:val="center"/>
            </w:pPr>
            <w:r>
              <w:rPr>
                <w:b/>
              </w:rPr>
              <w:t>ĐỀ LUYỆN TẬP</w:t>
              <w:br/>
              <w:br/>
            </w:r>
          </w:p>
        </w:tc>
        <w:tc>
          <w:tcPr>
            <w:tcW w:type="dxa" w:w="5040"/>
            <w:vAlign w:val="center"/>
          </w:tcPr>
          <w:p/>
          <w:p>
            <w:pPr>
              <w:jc w:val="center"/>
            </w:pPr>
            <w:r>
              <w:rPr>
                <w:b/>
              </w:rPr>
              <w:t>ĐỀ THI ÔN TẬP CHỦ ĐỀ</w:t>
              <w:br/>
            </w:r>
            <w:r>
              <w:rPr>
                <w:b/>
              </w:rPr>
              <w:t>Môn: Tin học</w:t>
              <w:br/>
            </w:r>
            <w:r>
              <w:rPr>
                <w:i/>
              </w:rPr>
              <w:t>Thời gian làm bài: ... phút, không kể thời gian phát đề</w:t>
              <w:br/>
              <w:br/>
            </w:r>
          </w:p>
        </w:tc>
      </w:tr>
    </w:tbl>
    <w:p>
      <w:r>
        <w:rPr>
          <w:b/>
        </w:rPr>
        <w:br/>
        <w:t>Họ tên thí sinh:.....................................................................</w:t>
      </w:r>
      <w:r>
        <w:rPr>
          <w:b/>
        </w:rPr>
        <w:t>Số báo danh:........................</w:t>
        <w:br/>
      </w:r>
    </w:p>
    <w:p>
      <w:r>
        <w:rPr>
          <w:b/>
        </w:rPr>
        <w:t xml:space="preserve">PHẦN I. Câu trắc nghiệm nhiều phương án lựa chọn. </w:t>
      </w:r>
      <w:r>
        <w:t>Thí sinh trả lời từ câu 1 đến câu 20. Mỗi câu hỏi thí sinh chỉ chọn một phương án.</w:t>
      </w:r>
    </w:p>
    <w:p>
      <w:r>
        <w:rPr>
          <w:b/>
        </w:rPr>
        <w:t xml:space="preserve">Câu 1: </w:t>
      </w:r>
      <w:r>
        <w:t xml:space="preserve">  Thẻ HTML nào sau đây dùng để nhúng một video clip ca nhạc của Sơn Tùng M-TP vào trang web?</w:t>
      </w:r>
      <w:r>
        <w:rPr>
          <w:b/>
        </w:rPr>
        <w:br/>
        <w:t xml:space="preserve">A. </w:t>
      </w:r>
      <w:r>
        <w:t xml:space="preserve"> &lt;img src="sontung.mp4" controls&gt;</w:t>
      </w:r>
      <w:r/>
      <w:r>
        <w:rPr>
          <w:b/>
        </w:rPr>
        <w:br/>
        <w:t xml:space="preserve">B. </w:t>
      </w:r>
      <w:r>
        <w:t xml:space="preserve"> &lt;audio src="sontung.mp4" controls&gt;</w:t>
      </w:r>
      <w:r/>
      <w:r>
        <w:rPr>
          <w:b/>
          <w:u w:val="single"/>
        </w:rPr>
        <w:br/>
        <w:t xml:space="preserve">C. </w:t>
      </w:r>
      <w:r>
        <w:t xml:space="preserve"> &lt;video src="sontung.mp4" controls&gt;</w:t>
      </w:r>
      <w:r>
        <w:rPr>
          <w:b/>
        </w:rPr>
        <w:br/>
        <w:t xml:space="preserve">D. </w:t>
      </w:r>
      <w:r>
        <w:t xml:space="preserve"> &lt;iframe src="sontung.mp4" controls&gt;</w:t>
      </w:r>
      <w:r/>
    </w:p>
    <w:p>
      <w:r>
        <w:rPr>
          <w:b/>
        </w:rPr>
        <w:t xml:space="preserve">Câu 2: </w:t>
      </w:r>
      <w:r>
        <w:t xml:space="preserve">  Thuộc tính CSS nào sau đây dùng để đổi màu chữ "Chào mừng đến với lớp 10A1" thành màu đỏ?</w:t>
      </w:r>
      <w:r>
        <w:rPr>
          <w:b/>
        </w:rPr>
        <w:br/>
        <w:t xml:space="preserve">A. </w:t>
      </w:r>
      <w:r>
        <w:t xml:space="preserve"> font-color: red;</w:t>
      </w:r>
      <w:r/>
      <w:r>
        <w:rPr>
          <w:b/>
          <w:u w:val="single"/>
        </w:rPr>
        <w:br/>
        <w:t xml:space="preserve">B. </w:t>
      </w:r>
      <w:r>
        <w:t xml:space="preserve"> color: red;</w:t>
      </w:r>
      <w:r>
        <w:rPr>
          <w:b/>
        </w:rPr>
        <w:br/>
        <w:t xml:space="preserve">C. </w:t>
      </w:r>
      <w:r>
        <w:t xml:space="preserve"> text-color: red;</w:t>
      </w:r>
      <w:r/>
      <w:r>
        <w:rPr>
          <w:b/>
        </w:rPr>
        <w:br/>
        <w:t xml:space="preserve">D. </w:t>
      </w:r>
      <w:r>
        <w:t xml:space="preserve"> background-color: red;</w:t>
      </w:r>
      <w:r/>
    </w:p>
    <w:p>
      <w:r>
        <w:rPr>
          <w:b/>
        </w:rPr>
        <w:t xml:space="preserve">Câu 3: </w:t>
      </w:r>
      <w:r>
        <w:t xml:space="preserve">  Thẻ HTML nào sau đây dùng để tạo một danh sách không có thứ tự các môn học yêu thích của bạn?</w:t>
      </w:r>
      <w:r>
        <w:rPr>
          <w:b/>
        </w:rPr>
        <w:br/>
        <w:t xml:space="preserve">A. </w:t>
      </w:r>
      <w:r>
        <w:t xml:space="preserve"> &lt;ol type="disc"&gt; &lt;li&gt; Toán &lt;/li&gt; &lt;li&gt; Văn &lt;/li&gt; &lt;/ol&gt;</w:t>
      </w:r>
      <w:r/>
      <w:r>
        <w:rPr>
          <w:b/>
        </w:rPr>
        <w:br/>
        <w:t xml:space="preserve">B. </w:t>
      </w:r>
      <w:r>
        <w:t xml:space="preserve"> &lt;ul type="1"&gt; &lt;li&gt; Toán &lt;/li&gt; &lt;li&gt; Văn &lt;/li&gt; &lt;/ul&gt;</w:t>
      </w:r>
      <w:r/>
      <w:r>
        <w:rPr>
          <w:b/>
          <w:u w:val="single"/>
        </w:rPr>
        <w:br/>
        <w:t xml:space="preserve">C. </w:t>
      </w:r>
      <w:r>
        <w:t xml:space="preserve"> &lt;ul type="disc"&gt; &lt;li&gt; Toán &lt;/li&gt; &lt;li&gt; Văn &lt;/li&gt; &lt;/ul&gt;</w:t>
      </w:r>
      <w:r>
        <w:rPr>
          <w:b/>
        </w:rPr>
        <w:br/>
        <w:t xml:space="preserve">D. </w:t>
      </w:r>
      <w:r>
        <w:t xml:space="preserve"> &lt;ol&gt; &lt;li&gt; Toán &lt;/li&gt; &lt;li&gt; Văn &lt;/li&gt; &lt;/ol&gt;</w:t>
      </w:r>
      <w:r/>
    </w:p>
    <w:p>
      <w:r>
        <w:rPr>
          <w:b/>
        </w:rPr>
        <w:t xml:space="preserve">Câu 4: </w:t>
      </w:r>
      <w:r>
        <w:t xml:space="preserve">  Thuộc tính CSS nào sau đây dùng để thiết lập độ rộng của đường viền bao quanh ảnh thần tượng của bạn là 2px?</w:t>
      </w:r>
      <w:r>
        <w:rPr>
          <w:b/>
        </w:rPr>
        <w:br/>
        <w:t xml:space="preserve">A. </w:t>
      </w:r>
      <w:r>
        <w:t xml:space="preserve"> border-width: 2px;</w:t>
      </w:r>
      <w:r/>
      <w:r>
        <w:rPr>
          <w:b/>
          <w:u w:val="single"/>
        </w:rPr>
        <w:br/>
        <w:t xml:space="preserve">B. </w:t>
      </w:r>
      <w:r>
        <w:t xml:space="preserve"> Không có thuộc tính nào được liệt kê</w:t>
      </w:r>
      <w:r>
        <w:rPr>
          <w:b/>
        </w:rPr>
        <w:br/>
        <w:t xml:space="preserve">C. </w:t>
      </w:r>
      <w:r>
        <w:t xml:space="preserve"> border-size: 2px;</w:t>
      </w:r>
      <w:r/>
      <w:r>
        <w:rPr>
          <w:b/>
        </w:rPr>
        <w:br/>
        <w:t xml:space="preserve">D. </w:t>
      </w:r>
      <w:r>
        <w:t xml:space="preserve"> width: 2px;</w:t>
      </w:r>
      <w:r/>
    </w:p>
    <w:p>
      <w:r>
        <w:rPr>
          <w:b/>
        </w:rPr>
        <w:t xml:space="preserve">Câu 5: </w:t>
      </w:r>
      <w:r>
        <w:t xml:space="preserve">  Thẻ HTML nào sau đây dùng để tạo một liên kết đến trang Wikipedia về "Lịch sử Việt Nam"?</w:t>
      </w:r>
      <w:r>
        <w:rPr>
          <w:b/>
        </w:rPr>
        <w:br/>
        <w:t xml:space="preserve">A. </w:t>
      </w:r>
      <w:r>
        <w:t xml:space="preserve"> &lt;link href="wikipedia.org/Lich_su_Viet_Nam"&gt;</w:t>
      </w:r>
      <w:r/>
      <w:r>
        <w:rPr>
          <w:b/>
          <w:u w:val="single"/>
        </w:rPr>
        <w:br/>
        <w:t xml:space="preserve">B. </w:t>
      </w:r>
      <w:r>
        <w:t xml:space="preserve"> &lt;a href="wikipedia.org/Lich_su_Viet_Nam"&gt;</w:t>
      </w:r>
      <w:r>
        <w:rPr>
          <w:b/>
        </w:rPr>
        <w:br/>
        <w:t xml:space="preserve">C. </w:t>
      </w:r>
      <w:r>
        <w:t xml:space="preserve"> &lt;meta href="wikipedia.org/Lich_su_Viet_Nam"&gt;</w:t>
      </w:r>
      <w:r/>
      <w:r>
        <w:rPr>
          <w:b/>
        </w:rPr>
        <w:br/>
        <w:t xml:space="preserve">D. </w:t>
      </w:r>
      <w:r>
        <w:t xml:space="preserve"> &lt;img src="wikipedia.org/Lich_su_Viet_Nam"&gt;</w:t>
      </w:r>
      <w:r/>
    </w:p>
    <w:p>
      <w:r>
        <w:rPr>
          <w:b/>
        </w:rPr>
        <w:t xml:space="preserve">Câu 6: </w:t>
      </w:r>
      <w:r>
        <w:t xml:space="preserve">  Thuộc tính CSS nào sau đây dùng để làm cho chữ "Điểm 10 môn Tin" hiển thị đậm hơn?</w:t>
      </w:r>
      <w:r>
        <w:rPr>
          <w:b/>
        </w:rPr>
        <w:br/>
        <w:t xml:space="preserve">A. </w:t>
      </w:r>
      <w:r>
        <w:t xml:space="preserve"> text-weight: bold;</w:t>
      </w:r>
      <w:r/>
      <w:r>
        <w:rPr>
          <w:b/>
        </w:rPr>
        <w:br/>
        <w:t xml:space="preserve">B. </w:t>
      </w:r>
      <w:r>
        <w:t xml:space="preserve"> font-style: bold;</w:t>
      </w:r>
      <w:r/>
      <w:r>
        <w:rPr>
          <w:b/>
          <w:u w:val="single"/>
        </w:rPr>
        <w:br/>
        <w:t xml:space="preserve">C. </w:t>
      </w:r>
      <w:r>
        <w:t xml:space="preserve"> font-weight: bold;</w:t>
      </w:r>
      <w:r>
        <w:rPr>
          <w:b/>
        </w:rPr>
        <w:br/>
        <w:t xml:space="preserve">D. </w:t>
      </w:r>
      <w:r>
        <w:t xml:space="preserve"> text-style: bold;</w:t>
      </w:r>
      <w:r/>
    </w:p>
    <w:p>
      <w:r>
        <w:rPr>
          <w:b/>
        </w:rPr>
        <w:t xml:space="preserve">Câu 7: </w:t>
      </w:r>
      <w:r>
        <w:t xml:space="preserve">  Thẻ HTML nào dùng để tạo một ô nhập liệu cho phép người dùng nhập email trong form đăng ký tài khoản?</w:t>
      </w:r>
      <w:r>
        <w:rPr>
          <w:b/>
        </w:rPr>
        <w:br/>
        <w:t xml:space="preserve">A. </w:t>
      </w:r>
      <w:r>
        <w:t xml:space="preserve"> &lt;input type="text" name="email"&gt;</w:t>
      </w:r>
      <w:r/>
      <w:r>
        <w:rPr>
          <w:b/>
        </w:rPr>
        <w:br/>
        <w:t xml:space="preserve">B. </w:t>
      </w:r>
      <w:r>
        <w:t xml:space="preserve"> &lt;input type="password" name="email"&gt;</w:t>
      </w:r>
      <w:r/>
      <w:r>
        <w:rPr>
          <w:b/>
          <w:u w:val="single"/>
        </w:rPr>
        <w:br/>
        <w:t xml:space="preserve">C. </w:t>
      </w:r>
      <w:r>
        <w:t xml:space="preserve"> &lt;input type="email" name="email"&gt;</w:t>
      </w:r>
      <w:r>
        <w:rPr>
          <w:b/>
        </w:rPr>
        <w:br/>
        <w:t xml:space="preserve">D. </w:t>
      </w:r>
      <w:r>
        <w:t xml:space="preserve"> &lt;input type="mail" name="email"&gt;</w:t>
      </w:r>
      <w:r/>
    </w:p>
    <w:p>
      <w:r>
        <w:rPr>
          <w:b/>
        </w:rPr>
        <w:t xml:space="preserve">Câu 8: </w:t>
      </w:r>
      <w:r>
        <w:t xml:space="preserve">  Thuộc tính CSS nào dùng để căn chỉnh lề trái và phải cho một đoạn văn bản?</w:t>
      </w:r>
      <w:r>
        <w:rPr>
          <w:b/>
        </w:rPr>
        <w:br/>
        <w:t xml:space="preserve">A. </w:t>
      </w:r>
      <w:r>
        <w:t xml:space="preserve">  text-align</w:t>
      </w:r>
      <w:r/>
      <w:r>
        <w:rPr>
          <w:b/>
          <w:u w:val="single"/>
        </w:rPr>
        <w:br/>
        <w:t xml:space="preserve">B. </w:t>
      </w:r>
      <w:r>
        <w:t xml:space="preserve"> margin</w:t>
      </w:r>
      <w:r>
        <w:rPr>
          <w:b/>
        </w:rPr>
        <w:br/>
        <w:t xml:space="preserve">C. </w:t>
      </w:r>
      <w:r>
        <w:t xml:space="preserve"> padding</w:t>
      </w:r>
      <w:r/>
      <w:r>
        <w:rPr>
          <w:b/>
        </w:rPr>
        <w:br/>
        <w:t xml:space="preserve">D. </w:t>
      </w:r>
      <w:r>
        <w:t xml:space="preserve"> border</w:t>
      </w:r>
      <w:r/>
    </w:p>
    <w:p>
      <w:r>
        <w:rPr>
          <w:b/>
        </w:rPr>
        <w:t xml:space="preserve">Câu 9: </w:t>
      </w:r>
      <w:r>
        <w:t xml:space="preserve">  Thẻ HTML nào sau đây dùng để hiển thị một bảng điểm của bạn, với các cột "Môn học", "Điểm giữa kỳ", "Điểm cuối kỳ"?</w:t>
      </w:r>
      <w:r>
        <w:rPr>
          <w:b/>
          <w:u w:val="single"/>
        </w:rPr>
        <w:br/>
        <w:t xml:space="preserve">A. </w:t>
      </w:r>
      <w:r>
        <w:t xml:space="preserve"> &lt;table&gt; &lt;tr&gt; &lt;td&gt; Môn học &lt;/td&gt; &lt;td&gt; Điểm giữa kỳ &lt;/td&gt; &lt;td&gt; Điểm cuối kỳ &lt;/td&gt; &lt;/tr&gt; &lt;/table&gt;</w:t>
      </w:r>
      <w:r>
        <w:rPr>
          <w:b/>
        </w:rPr>
        <w:br/>
        <w:t xml:space="preserve">B. </w:t>
      </w:r>
      <w:r>
        <w:t xml:space="preserve"> &lt;ol&gt; &lt;li&gt; Môn học &lt;/li&gt; &lt;li&gt; Điểm giữa kỳ &lt;/li&gt; &lt;li&gt; Điểm cuối kỳ &lt;/li&gt; &lt;/ol&gt;</w:t>
      </w:r>
      <w:r/>
      <w:r>
        <w:rPr>
          <w:b/>
        </w:rPr>
        <w:br/>
        <w:t xml:space="preserve">C. </w:t>
      </w:r>
      <w:r>
        <w:t xml:space="preserve"> &lt;ul&gt; &lt;li&gt; Môn học &lt;/li&gt; &lt;li&gt; Điểm giữa kỳ &lt;/li&gt; &lt;li&gt; Điểm cuối kỳ &lt;/li&gt; &lt;/ul&gt;</w:t>
      </w:r>
      <w:r/>
      <w:r>
        <w:rPr>
          <w:b/>
        </w:rPr>
        <w:br/>
        <w:t xml:space="preserve">D. </w:t>
      </w:r>
      <w:r>
        <w:t xml:space="preserve"> &lt;p&gt; Môn học Điểm giữa kỳ Điểm cuối kỳ &lt;/p&gt;</w:t>
      </w:r>
      <w:r/>
    </w:p>
    <w:p>
      <w:r>
        <w:rPr>
          <w:b/>
        </w:rPr>
        <w:t xml:space="preserve">Câu 10: </w:t>
      </w:r>
      <w:r>
        <w:t xml:space="preserve"> Thuộc tính CSS nào sau đây dùng để thiết lập khoảng cách giữa nội dung và đường viền của một phần tử?</w:t>
      </w:r>
      <w:r>
        <w:rPr>
          <w:b/>
        </w:rPr>
        <w:br/>
        <w:t xml:space="preserve">A. </w:t>
      </w:r>
      <w:r>
        <w:t xml:space="preserve"> margin</w:t>
      </w:r>
      <w:r/>
      <w:r>
        <w:rPr>
          <w:b/>
          <w:u w:val="single"/>
        </w:rPr>
        <w:br/>
        <w:t xml:space="preserve">B. </w:t>
      </w:r>
      <w:r>
        <w:t xml:space="preserve"> padding</w:t>
      </w:r>
      <w:r>
        <w:rPr>
          <w:b/>
        </w:rPr>
        <w:br/>
        <w:t xml:space="preserve">C. </w:t>
      </w:r>
      <w:r>
        <w:t xml:space="preserve"> border-spacing</w:t>
      </w:r>
      <w:r/>
      <w:r>
        <w:rPr>
          <w:b/>
        </w:rPr>
        <w:br/>
        <w:t xml:space="preserve">D. </w:t>
      </w:r>
      <w:r>
        <w:t xml:space="preserve"> line-height</w:t>
      </w:r>
      <w:r/>
    </w:p>
    <w:p>
      <w:r>
        <w:rPr>
          <w:b/>
        </w:rPr>
        <w:t xml:space="preserve">Câu 11: </w:t>
      </w:r>
      <w:r>
        <w:t xml:space="preserve"> Đoạn mã HTML sau: &lt;p style="color: blue; font-size: 18px;"&gt;Đây là đoạn văn.&lt;/p&gt; có ý nghĩa gì?</w:t>
      </w:r>
      <w:r>
        <w:rPr>
          <w:b/>
        </w:rPr>
        <w:br/>
        <w:t xml:space="preserve">A. </w:t>
      </w:r>
      <w:r>
        <w:t xml:space="preserve"> Tạo đoạn văn màu xanh, cỡ chữ mặc định.</w:t>
      </w:r>
      <w:r/>
      <w:r>
        <w:rPr>
          <w:b/>
          <w:u w:val="single"/>
        </w:rPr>
        <w:br/>
        <w:t xml:space="preserve">B. </w:t>
      </w:r>
      <w:r>
        <w:t xml:space="preserve"> Tạo đoạn văn màu xanh, cỡ chữ 18px.</w:t>
      </w:r>
      <w:r>
        <w:rPr>
          <w:b/>
        </w:rPr>
        <w:br/>
        <w:t xml:space="preserve">C. </w:t>
      </w:r>
      <w:r>
        <w:t xml:space="preserve"> Tạo đoạn văn màu mặc định, cỡ chữ 18px.</w:t>
      </w:r>
      <w:r/>
      <w:r>
        <w:rPr>
          <w:b/>
        </w:rPr>
        <w:br/>
        <w:t xml:space="preserve">D. </w:t>
      </w:r>
      <w:r>
        <w:t xml:space="preserve"> Tạo đoạn văn màu xanh, cỡ chữ lớn nhất.</w:t>
      </w:r>
      <w:r/>
    </w:p>
    <w:p>
      <w:r>
        <w:rPr>
          <w:b/>
        </w:rPr>
        <w:t xml:space="preserve">Câu 12: </w:t>
      </w:r>
      <w:r>
        <w:t xml:space="preserve"> Đoạn mã CSS sau: p { font-family: "Times New Roman", Arial; } có ý nghĩa gì?</w:t>
      </w:r>
      <w:r>
        <w:rPr>
          <w:b/>
          <w:u w:val="single"/>
        </w:rPr>
        <w:br/>
        <w:t xml:space="preserve">A. </w:t>
      </w:r>
      <w:r>
        <w:t xml:space="preserve"> Ưu tiên font Times New Roman, nếu không có thì dùng Arial.</w:t>
      </w:r>
      <w:r>
        <w:rPr>
          <w:b/>
        </w:rPr>
        <w:br/>
        <w:t xml:space="preserve">B. </w:t>
      </w:r>
      <w:r>
        <w:t xml:space="preserve"> Chỉ dùng font Arial.</w:t>
      </w:r>
      <w:r/>
      <w:r>
        <w:rPr>
          <w:b/>
        </w:rPr>
        <w:br/>
        <w:t xml:space="preserve">C. </w:t>
      </w:r>
      <w:r>
        <w:t xml:space="preserve"> Chỉ dùng font Times New Roman.</w:t>
      </w:r>
      <w:r/>
      <w:r>
        <w:rPr>
          <w:b/>
        </w:rPr>
        <w:br/>
        <w:t xml:space="preserve">D. </w:t>
      </w:r>
      <w:r>
        <w:t xml:space="preserve"> Báo lỗi vì khai báo nhiều font.</w:t>
      </w:r>
      <w:r/>
    </w:p>
    <w:p>
      <w:r>
        <w:rPr>
          <w:b/>
        </w:rPr>
        <w:t xml:space="preserve">Câu 13: </w:t>
      </w:r>
      <w:r>
        <w:t xml:space="preserve"> Đoạn mã HTML: &lt;img src="anh.jpg" alt="Ảnh phong cảnh" width="200"&gt;, thiếu thuộc tính nào?</w:t>
      </w:r>
      <w:r>
        <w:rPr>
          <w:b/>
        </w:rPr>
        <w:br/>
        <w:t xml:space="preserve">A. </w:t>
      </w:r>
      <w:r>
        <w:t xml:space="preserve"> Không thiếu</w:t>
      </w:r>
      <w:r/>
      <w:r>
        <w:rPr>
          <w:b/>
        </w:rPr>
        <w:br/>
        <w:t xml:space="preserve">B. </w:t>
      </w:r>
      <w:r>
        <w:t xml:space="preserve"> src</w:t>
      </w:r>
      <w:r/>
      <w:r>
        <w:rPr>
          <w:b/>
          <w:u w:val="single"/>
        </w:rPr>
        <w:br/>
        <w:t xml:space="preserve">C. </w:t>
      </w:r>
      <w:r>
        <w:t xml:space="preserve"> height</w:t>
      </w:r>
      <w:r>
        <w:rPr>
          <w:b/>
        </w:rPr>
        <w:br/>
        <w:t xml:space="preserve">D. </w:t>
      </w:r>
      <w:r>
        <w:t xml:space="preserve"> alt</w:t>
      </w:r>
      <w:r/>
    </w:p>
    <w:p>
      <w:r>
        <w:rPr>
          <w:b/>
        </w:rPr>
        <w:t xml:space="preserve">Câu 14: </w:t>
      </w:r>
      <w:r>
        <w:t xml:space="preserve"> Đoạn mã HTML sau: &lt;a href="#phan1"&gt;Nhảy đến phần 1&lt;/a&gt; ... &lt;h2 id="phan1"&gt;Phần 1&lt;/h2&gt;, có lỗi gì?</w:t>
      </w:r>
      <w:r>
        <w:rPr>
          <w:b/>
        </w:rPr>
        <w:br/>
        <w:t xml:space="preserve">A. </w:t>
      </w:r>
      <w:r>
        <w:t xml:space="preserve"> Thiếu dấu chấm ở #phan1</w:t>
      </w:r>
      <w:r/>
      <w:r>
        <w:rPr>
          <w:b/>
          <w:u w:val="single"/>
        </w:rPr>
        <w:br/>
        <w:t xml:space="preserve">B. </w:t>
      </w:r>
      <w:r>
        <w:t xml:space="preserve"> id h2 không trùng khớp</w:t>
      </w:r>
      <w:r>
        <w:rPr>
          <w:b/>
        </w:rPr>
        <w:br/>
        <w:t xml:space="preserve">C. </w:t>
      </w:r>
      <w:r>
        <w:t xml:space="preserve"> Không có lỗi</w:t>
      </w:r>
      <w:r/>
      <w:r>
        <w:rPr>
          <w:b/>
        </w:rPr>
        <w:br/>
        <w:t xml:space="preserve">D. </w:t>
      </w:r>
      <w:r>
        <w:t xml:space="preserve"> Sai thẻ a</w:t>
      </w:r>
      <w:r/>
    </w:p>
    <w:p>
      <w:r>
        <w:rPr>
          <w:b/>
        </w:rPr>
        <w:t xml:space="preserve">Câu 15: </w:t>
      </w:r>
      <w:r>
        <w:t xml:space="preserve"> Đoạn mã CSS: table { border-style: solid; border-color: black; } có nghĩa là gì cho bảng?</w:t>
      </w:r>
      <w:r>
        <w:rPr>
          <w:b/>
        </w:rPr>
        <w:br/>
        <w:t xml:space="preserve">A. </w:t>
      </w:r>
      <w:r>
        <w:t xml:space="preserve"> Đường viền nét đứt, màu đen.</w:t>
      </w:r>
      <w:r/>
      <w:r>
        <w:rPr>
          <w:b/>
          <w:u w:val="single"/>
        </w:rPr>
        <w:br/>
        <w:t xml:space="preserve">B. </w:t>
      </w:r>
      <w:r>
        <w:t xml:space="preserve"> Đường viền nét liền, màu đen.</w:t>
      </w:r>
      <w:r>
        <w:rPr>
          <w:b/>
        </w:rPr>
        <w:br/>
        <w:t xml:space="preserve">C. </w:t>
      </w:r>
      <w:r>
        <w:t xml:space="preserve"> Không có đường viền.</w:t>
      </w:r>
      <w:r/>
      <w:r>
        <w:rPr>
          <w:b/>
        </w:rPr>
        <w:br/>
        <w:t xml:space="preserve">D. </w:t>
      </w:r>
      <w:r>
        <w:t xml:space="preserve"> Đường viền 3D, màu đen</w:t>
      </w:r>
      <w:r/>
    </w:p>
    <w:p>
      <w:r>
        <w:rPr>
          <w:b/>
        </w:rPr>
        <w:t xml:space="preserve">Câu 16: </w:t>
      </w:r>
      <w:r>
        <w:t xml:space="preserve"> Tìm lỗi sai trong đoạn mã sau:  &lt;ul type="1"&gt; &lt;li&gt;Item 1&lt;/li&gt; &lt;li&gt;Item 2&lt;/li&gt; &lt;/ul&gt;</w:t>
      </w:r>
      <w:r>
        <w:rPr>
          <w:b/>
          <w:u w:val="single"/>
        </w:rPr>
        <w:br/>
        <w:t xml:space="preserve">A. </w:t>
      </w:r>
      <w:r>
        <w:t xml:space="preserve"> Sai type, danh sách không có thứ tự không dùng type="1"</w:t>
      </w:r>
      <w:r>
        <w:rPr>
          <w:b/>
        </w:rPr>
        <w:br/>
        <w:t xml:space="preserve">B. </w:t>
      </w:r>
      <w:r>
        <w:t xml:space="preserve"> Thiếu thẻ đóng &lt;/ul&gt;</w:t>
      </w:r>
      <w:r/>
      <w:r>
        <w:rPr>
          <w:b/>
        </w:rPr>
        <w:br/>
        <w:t xml:space="preserve">C. </w:t>
      </w:r>
      <w:r>
        <w:t xml:space="preserve"> Không có lỗi sai</w:t>
      </w:r>
      <w:r/>
      <w:r>
        <w:rPr>
          <w:b/>
        </w:rPr>
        <w:br/>
        <w:t xml:space="preserve">D. </w:t>
      </w:r>
      <w:r>
        <w:t xml:space="preserve"> Sai thẻ, phải dùng &lt;ol&gt;</w:t>
      </w:r>
      <w:r/>
    </w:p>
    <w:p>
      <w:r>
        <w:rPr>
          <w:b/>
        </w:rPr>
        <w:t xml:space="preserve">Câu 17: </w:t>
      </w:r>
      <w:r>
        <w:t xml:space="preserve"> Đoạn code sau: &lt;p style="background-color:yellow;"&gt;Hello&lt;/p&gt;, kết quả hiển thị ra sao?</w:t>
      </w:r>
      <w:r>
        <w:rPr>
          <w:b/>
        </w:rPr>
        <w:br/>
        <w:t xml:space="preserve">A. </w:t>
      </w:r>
      <w:r>
        <w:t xml:space="preserve"> Chữ "Hello" màu vàng.</w:t>
      </w:r>
      <w:r/>
      <w:r>
        <w:rPr>
          <w:b/>
          <w:u w:val="single"/>
        </w:rPr>
        <w:br/>
        <w:t xml:space="preserve">B. </w:t>
      </w:r>
      <w:r>
        <w:t xml:space="preserve"> Chữ "Hello" nền vàng.</w:t>
      </w:r>
      <w:r>
        <w:rPr>
          <w:b/>
        </w:rPr>
        <w:br/>
        <w:t xml:space="preserve">C. </w:t>
      </w:r>
      <w:r>
        <w:t xml:space="preserve"> Không hiển thị gì cả.</w:t>
      </w:r>
      <w:r/>
      <w:r>
        <w:rPr>
          <w:b/>
        </w:rPr>
        <w:br/>
        <w:t xml:space="preserve">D. </w:t>
      </w:r>
      <w:r>
        <w:t xml:space="preserve"> Báo lỗi cú pháp.</w:t>
      </w:r>
      <w:r/>
    </w:p>
    <w:p>
      <w:r>
        <w:rPr>
          <w:b/>
        </w:rPr>
        <w:t xml:space="preserve">Câu 18: </w:t>
      </w:r>
      <w:r>
        <w:t xml:space="preserve"> Trong CSS, đoạn mã sau: strong{ font-weight: normal; }, có thực sự làm chữ bớt đậm?</w:t>
      </w:r>
      <w:r>
        <w:rPr>
          <w:b/>
          <w:u w:val="single"/>
        </w:rPr>
        <w:br/>
        <w:t xml:space="preserve">A. </w:t>
      </w:r>
      <w:r>
        <w:t xml:space="preserve"> Có, chữ trong thẻ strong sẽ hiển thị bình thường</w:t>
      </w:r>
      <w:r>
        <w:rPr>
          <w:b/>
        </w:rPr>
        <w:br/>
        <w:t xml:space="preserve">B. </w:t>
      </w:r>
      <w:r>
        <w:t xml:space="preserve"> Không, chữ trong thẻ strong mặc định đã đậm</w:t>
      </w:r>
      <w:r/>
      <w:r>
        <w:rPr>
          <w:b/>
        </w:rPr>
        <w:br/>
        <w:t xml:space="preserve">C. </w:t>
      </w:r>
      <w:r>
        <w:t xml:space="preserve"> Lỗi cú pháp, không thể dùng font-weight với strong</w:t>
      </w:r>
      <w:r/>
      <w:r>
        <w:rPr>
          <w:b/>
        </w:rPr>
        <w:br/>
        <w:t xml:space="preserve">D. </w:t>
      </w:r>
      <w:r>
        <w:t xml:space="preserve"> Chỉ bỏ đậm nếu strong lồng trong 1 thẻ khác</w:t>
      </w:r>
      <w:r/>
    </w:p>
    <w:p>
      <w:r>
        <w:rPr>
          <w:b/>
        </w:rPr>
        <w:t xml:space="preserve">Câu 19: </w:t>
      </w:r>
      <w:r>
        <w:t xml:space="preserve"> Cho đoạn code HTML:  &lt;input type="text" value="Nhập tên"&gt; , phát biểu nào đúng?</w:t>
      </w:r>
      <w:r>
        <w:rPr>
          <w:b/>
        </w:rPr>
        <w:br/>
        <w:t xml:space="preserve">A. </w:t>
      </w:r>
      <w:r>
        <w:t xml:space="preserve"> Ô nhập liệu rỗng</w:t>
      </w:r>
      <w:r/>
      <w:r>
        <w:rPr>
          <w:b/>
          <w:u w:val="single"/>
        </w:rPr>
        <w:br/>
        <w:t xml:space="preserve">B. </w:t>
      </w:r>
      <w:r>
        <w:t xml:space="preserve"> Ô nhập liệu có sẵn chữ "Nhập tên"</w:t>
      </w:r>
      <w:r>
        <w:rPr>
          <w:b/>
        </w:rPr>
        <w:br/>
        <w:t xml:space="preserve">C. </w:t>
      </w:r>
      <w:r>
        <w:t xml:space="preserve"> Ô nhập liệu chỉ cho nhập số</w:t>
      </w:r>
      <w:r/>
      <w:r>
        <w:rPr>
          <w:b/>
        </w:rPr>
        <w:br/>
        <w:t xml:space="preserve">D. </w:t>
      </w:r>
      <w:r>
        <w:t xml:space="preserve"> Ô nhập liệu không hiển thị</w:t>
      </w:r>
      <w:r/>
    </w:p>
    <w:p>
      <w:r>
        <w:rPr>
          <w:b/>
        </w:rPr>
        <w:t xml:space="preserve">Câu 20: </w:t>
      </w:r>
      <w:r>
        <w:t xml:space="preserve"> Phát biều nào đúng về đoạn mã HTML và CSS sau đây: &lt;style&gt; a {text-decoration: none;} &lt;/style&gt; &lt;a href="https://www.example.com"&gt;Link&lt;/a&gt;</w:t>
      </w:r>
      <w:r>
        <w:rPr>
          <w:b/>
        </w:rPr>
        <w:br/>
        <w:t xml:space="preserve">A. </w:t>
      </w:r>
      <w:r>
        <w:t xml:space="preserve"> Link có gạch chân</w:t>
      </w:r>
      <w:r/>
      <w:r>
        <w:rPr>
          <w:b/>
          <w:u w:val="single"/>
        </w:rPr>
        <w:br/>
        <w:t xml:space="preserve">B. </w:t>
      </w:r>
      <w:r>
        <w:t xml:space="preserve"> Link không gạch chân</w:t>
      </w:r>
      <w:r>
        <w:rPr>
          <w:b/>
        </w:rPr>
        <w:br/>
        <w:t xml:space="preserve">C. </w:t>
      </w:r>
      <w:r>
        <w:t xml:space="preserve"> Link đổi màu khi di chuột qua</w:t>
      </w:r>
      <w:r/>
      <w:r>
        <w:rPr>
          <w:b/>
        </w:rPr>
        <w:br/>
        <w:t xml:space="preserve">D. </w:t>
      </w:r>
      <w:r>
        <w:t xml:space="preserve"> Lỗi cú pháp CSS</w:t>
      </w:r>
      <w:r/>
    </w:p>
    <w:p>
      <w:pPr>
        <w:jc w:val="center"/>
      </w:pPr>
      <w:r>
        <w:rPr>
          <w:b/>
        </w:rPr>
        <w:br/>
        <w:br/>
        <w:t>----------------------- HẾT -----------------------</w:t>
        <w:br/>
        <w:br/>
      </w:r>
      <w:r>
        <w:rPr>
          <w:i/>
        </w:rPr>
        <w:t>- Thí sinh không được sử dụng tài liệu;</w:t>
        <w:br/>
      </w:r>
      <w:r>
        <w:rPr>
          <w:i/>
        </w:rPr>
        <w:t>- Cán bộ coi thi không giải thích gì thêm.</w:t>
      </w:r>
    </w:p>
    <w:sectPr w:rsidR="00FC693F" w:rsidRPr="0006063C" w:rsidSect="00034616">
      <w:footerReference w:type="default" r:id="rId9"/>
      <w:pgSz w:w="12240" w:h="15840"/>
      <w:pgMar w:top="1440" w:right="864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Trang </w:t>
      <w:fldChar w:fldCharType="begin"/>
      <w:instrText xml:space="preserve">PAGE</w:instrText>
      <w:fldChar w:fldCharType="end"/>
      <w:t xml:space="preserve"> / </w:t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