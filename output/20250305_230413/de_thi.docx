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20. Mỗi câu hỏi thí sinh chỉ chọn một phương án.</w:t>
      </w:r>
    </w:p>
    <w:p>
      <w:r>
        <w:rPr>
          <w:b/>
        </w:rPr>
        <w:t xml:space="preserve">Câu 1: </w:t>
      </w:r>
      <w:r>
        <w:t xml:space="preserve">  Trong HTML, thẻ nào dùng để nhúng một bài hát của Sơn Tùng M-TP vào trang web của trường?</w:t>
      </w:r>
      <w:r>
        <w:rPr>
          <w:b/>
        </w:rPr>
        <w:br/>
        <w:t xml:space="preserve">A. </w:t>
      </w:r>
      <w:r>
        <w:t xml:space="preserve"> `&lt;video src="mtp.mp3" controls&gt;&lt;/video&gt;`</w:t>
      </w:r>
      <w:r/>
      <w:r>
        <w:rPr>
          <w:b/>
          <w:u w:val="single"/>
        </w:rPr>
        <w:br/>
        <w:t xml:space="preserve">B. </w:t>
      </w:r>
      <w:r>
        <w:t xml:space="preserve"> `&lt;audio src="mtp.mp3" controls&gt;&lt;/audio&gt;`</w:t>
      </w:r>
      <w:r>
        <w:rPr>
          <w:b/>
        </w:rPr>
        <w:br/>
        <w:t xml:space="preserve">C. </w:t>
      </w:r>
      <w:r>
        <w:t xml:space="preserve"> `&lt;media src="mtp.mp3" controls&gt;&lt;/media&gt;`</w:t>
      </w:r>
      <w:r/>
      <w:r>
        <w:rPr>
          <w:b/>
        </w:rPr>
        <w:br/>
        <w:t xml:space="preserve">D. </w:t>
      </w:r>
      <w:r>
        <w:t xml:space="preserve"> `&lt;sound src="mtp.mp3" controls&gt;&lt;/sound&gt;`</w:t>
      </w:r>
      <w:r/>
    </w:p>
    <w:p>
      <w:r>
        <w:rPr>
          <w:b/>
        </w:rPr>
        <w:t xml:space="preserve">Câu 2: </w:t>
      </w:r>
      <w:r>
        <w:t xml:space="preserve">  Để liên kết đến một file CSS bên ngoài có tên "style.css" đặt cùng thư mục với file html, thẻ nào sau đây được sử dụng?</w:t>
      </w:r>
      <w:r>
        <w:rPr>
          <w:b/>
        </w:rPr>
        <w:br/>
        <w:t xml:space="preserve">A. </w:t>
      </w:r>
      <w:r>
        <w:t xml:space="preserve"> `&lt;a href=”style.css”&gt; &lt;/a&gt;`</w:t>
      </w:r>
      <w:r/>
      <w:r>
        <w:rPr>
          <w:b/>
        </w:rPr>
        <w:br/>
        <w:t xml:space="preserve">B. </w:t>
      </w:r>
      <w:r>
        <w:t xml:space="preserve"> `&lt;style src="style.css"&gt;&lt;/style&gt;`</w:t>
      </w:r>
      <w:r/>
      <w:r>
        <w:rPr>
          <w:b/>
          <w:u w:val="single"/>
        </w:rPr>
        <w:br/>
        <w:t xml:space="preserve">C. </w:t>
      </w:r>
      <w:r>
        <w:t xml:space="preserve"> `&lt;link rel="stylesheet" href="style.css"&gt;`</w:t>
      </w:r>
      <w:r>
        <w:rPr>
          <w:b/>
        </w:rPr>
        <w:br/>
        <w:t xml:space="preserve">D. </w:t>
      </w:r>
      <w:r>
        <w:t xml:space="preserve"> `&lt;script src="style.css"&gt;&lt;/script&gt;`</w:t>
      </w:r>
      <w:r/>
    </w:p>
    <w:p>
      <w:r>
        <w:rPr>
          <w:b/>
        </w:rPr>
        <w:t xml:space="preserve">Câu 3: </w:t>
      </w:r>
      <w:r>
        <w:t xml:space="preserve">  Thẻ HTML nào sau đây tạo ra một danh sách không có thứ tự, sử dụng dấu chấm tròn làm ký hiệu đầu dòng?</w:t>
      </w:r>
      <w:r>
        <w:rPr>
          <w:b/>
        </w:rPr>
        <w:br/>
        <w:t xml:space="preserve">A. </w:t>
      </w:r>
      <w:r>
        <w:t xml:space="preserve"> `&lt;ol type="disc"&gt; &lt;li&gt;...&lt;/li&gt; &lt;/ol&gt;`</w:t>
      </w:r>
      <w:r/>
      <w:r>
        <w:rPr>
          <w:b/>
        </w:rPr>
        <w:br/>
        <w:t xml:space="preserve">B. </w:t>
      </w:r>
      <w:r>
        <w:t xml:space="preserve"> `&lt;ul type="1"&gt; &lt;li&gt;...&lt;/li&gt; &lt;/ul&gt;`</w:t>
      </w:r>
      <w:r/>
      <w:r>
        <w:rPr>
          <w:b/>
        </w:rPr>
        <w:br/>
        <w:t xml:space="preserve">C. </w:t>
      </w:r>
      <w:r>
        <w:t xml:space="preserve"> `&lt;ol type="circle"&gt; &lt;li&gt;...&lt;/li&gt; &lt;/ol&gt;`</w:t>
      </w:r>
      <w:r/>
      <w:r>
        <w:rPr>
          <w:b/>
          <w:u w:val="single"/>
        </w:rPr>
        <w:br/>
        <w:t xml:space="preserve">D. </w:t>
      </w:r>
      <w:r>
        <w:t xml:space="preserve"> `&lt;ul type="disc"&gt; &lt;li&gt;...&lt;/li&gt; &lt;/ul&gt;`</w:t>
      </w:r>
    </w:p>
    <w:p>
      <w:r>
        <w:rPr>
          <w:b/>
        </w:rPr>
        <w:t xml:space="preserve">Câu 4: </w:t>
      </w:r>
      <w:r>
        <w:t xml:space="preserve">  Đoạn mã HTML sau đây: `&lt;a href="#diem-10"&gt;Điểm 10&lt;/a&gt; ... &lt;h2 id="diem-10"&gt;...&lt;/h2&gt;` có chức năng gì?</w:t>
      </w:r>
      <w:r>
        <w:rPr>
          <w:b/>
        </w:rPr>
        <w:br/>
        <w:t xml:space="preserve">A. </w:t>
      </w:r>
      <w:r>
        <w:t xml:space="preserve"> Tạo một siêu liên kết đến trang web có tên "diem-10"</w:t>
      </w:r>
      <w:r/>
      <w:r>
        <w:rPr>
          <w:b/>
          <w:u w:val="single"/>
        </w:rPr>
        <w:br/>
        <w:t xml:space="preserve">B. </w:t>
      </w:r>
      <w:r>
        <w:t xml:space="preserve"> Tạo một liên kết nội bộ, khi click vào sẽ di chuyển đến phần tử có id "diem-10"</w:t>
      </w:r>
      <w:r>
        <w:rPr>
          <w:b/>
        </w:rPr>
        <w:br/>
        <w:t xml:space="preserve">C. </w:t>
      </w:r>
      <w:r>
        <w:t xml:space="preserve"> Tạo một tiêu đề có tên "diem-10"</w:t>
      </w:r>
      <w:r/>
      <w:r>
        <w:rPr>
          <w:b/>
        </w:rPr>
        <w:br/>
        <w:t xml:space="preserve">D. </w:t>
      </w:r>
      <w:r>
        <w:t xml:space="preserve"> Tạo một class có id là "diem-10"</w:t>
      </w:r>
      <w:r/>
    </w:p>
    <w:p>
      <w:r>
        <w:rPr>
          <w:b/>
        </w:rPr>
        <w:t xml:space="preserve">Câu 5: </w:t>
      </w:r>
      <w:r>
        <w:t xml:space="preserve">  Để hiển thị chữ "Tuyệt vời!" với màu đỏ và in đậm trong HTML, phương án nào sau đây đúng?,</w:t>
      </w:r>
      <w:r>
        <w:rPr>
          <w:b/>
          <w:u w:val="single"/>
        </w:rPr>
        <w:br/>
        <w:t xml:space="preserve">A. </w:t>
      </w:r>
      <w:r>
        <w:t xml:space="preserve"> `&lt;strong style="color: red;"&gt;Tuyệt vời!&lt;/strong&gt;`</w:t>
      </w:r>
      <w:r>
        <w:rPr>
          <w:b/>
        </w:rPr>
        <w:br/>
        <w:t xml:space="preserve">B. </w:t>
      </w:r>
      <w:r>
        <w:t xml:space="preserve"> `&lt;em style="color: red; font-weight:bold"&gt;Tuyệt vời!&lt;/em&gt;`</w:t>
      </w:r>
      <w:r/>
      <w:r>
        <w:rPr>
          <w:b/>
        </w:rPr>
        <w:br/>
        <w:t xml:space="preserve">C. </w:t>
      </w:r>
      <w:r>
        <w:t xml:space="preserve"> `&lt;p style = "color:red, font-weight:strong"&gt;Tuyệt vời!&lt;/p&gt;`</w:t>
      </w:r>
      <w:r/>
      <w:r>
        <w:rPr>
          <w:b/>
        </w:rPr>
        <w:br/>
        <w:t xml:space="preserve">D. </w:t>
      </w:r>
      <w:r>
        <w:t xml:space="preserve"> `&lt;mark style="color: red; font-style: strong;"&gt;Tuyệt vời!&lt;/mark&gt;`</w:t>
      </w:r>
      <w:r/>
    </w:p>
    <w:p>
      <w:r>
        <w:rPr>
          <w:b/>
        </w:rPr>
        <w:t xml:space="preserve">Câu 6: </w:t>
      </w:r>
      <w:r>
        <w:t xml:space="preserve">  Để tạo một bảng điểm HTML đơn giản, thẻ nào được sử dụng để định nghĩa một ô dữ liệu trong bảng?</w:t>
      </w:r>
      <w:r>
        <w:rPr>
          <w:b/>
        </w:rPr>
        <w:br/>
        <w:t xml:space="preserve">A. </w:t>
      </w:r>
      <w:r>
        <w:t xml:space="preserve"> `&lt;tr&gt;`</w:t>
      </w:r>
      <w:r/>
      <w:r>
        <w:rPr>
          <w:b/>
          <w:u w:val="single"/>
        </w:rPr>
        <w:br/>
        <w:t xml:space="preserve">B. </w:t>
      </w:r>
      <w:r>
        <w:t xml:space="preserve"> `&lt;td&gt;`</w:t>
      </w:r>
      <w:r>
        <w:rPr>
          <w:b/>
        </w:rPr>
        <w:br/>
        <w:t xml:space="preserve">C. </w:t>
      </w:r>
      <w:r>
        <w:t xml:space="preserve"> `&lt;table&gt;`</w:t>
      </w:r>
      <w:r/>
      <w:r>
        <w:rPr>
          <w:b/>
        </w:rPr>
        <w:br/>
        <w:t xml:space="preserve">D. </w:t>
      </w:r>
      <w:r>
        <w:t xml:space="preserve"> `&lt;tb&gt;`</w:t>
      </w:r>
      <w:r/>
    </w:p>
    <w:p>
      <w:r>
        <w:rPr>
          <w:b/>
        </w:rPr>
        <w:t xml:space="preserve">Câu 7: </w:t>
      </w:r>
      <w:r>
        <w:t xml:space="preserve">  Thuộc tính CSS nào dùng để thay đổi kích thước phông chữ của một đoạn văn bản HTML?</w:t>
      </w:r>
      <w:r>
        <w:rPr>
          <w:b/>
        </w:rPr>
        <w:br/>
        <w:t xml:space="preserve">A. </w:t>
      </w:r>
      <w:r>
        <w:t xml:space="preserve"> `font-style`</w:t>
      </w:r>
      <w:r/>
      <w:r>
        <w:rPr>
          <w:b/>
        </w:rPr>
        <w:br/>
        <w:t xml:space="preserve">B. </w:t>
      </w:r>
      <w:r>
        <w:t xml:space="preserve"> `text-size`</w:t>
      </w:r>
      <w:r/>
      <w:r>
        <w:rPr>
          <w:b/>
          <w:u w:val="single"/>
        </w:rPr>
        <w:br/>
        <w:t xml:space="preserve">C. </w:t>
      </w:r>
      <w:r>
        <w:t xml:space="preserve"> `font-size`</w:t>
      </w:r>
      <w:r>
        <w:rPr>
          <w:b/>
        </w:rPr>
        <w:br/>
        <w:t xml:space="preserve">D. </w:t>
      </w:r>
      <w:r>
        <w:t xml:space="preserve"> `font-family`</w:t>
      </w:r>
      <w:r/>
    </w:p>
    <w:p>
      <w:r>
        <w:rPr>
          <w:b/>
        </w:rPr>
        <w:t xml:space="preserve">Câu 8: </w:t>
      </w:r>
      <w:r>
        <w:t xml:space="preserve">  Thuộc tính CSS nào sau đây dùng để thiết lập độ rộng đường viền cho một phần tử HTML?</w:t>
      </w:r>
      <w:r>
        <w:rPr>
          <w:b/>
        </w:rPr>
        <w:br/>
        <w:t xml:space="preserve">A. </w:t>
      </w:r>
      <w:r>
        <w:t xml:space="preserve"> `border-color`</w:t>
      </w:r>
      <w:r/>
      <w:r>
        <w:rPr>
          <w:b/>
          <w:u w:val="single"/>
        </w:rPr>
        <w:br/>
        <w:t xml:space="preserve">B. </w:t>
      </w:r>
      <w:r>
        <w:t xml:space="preserve"> `border-style`</w:t>
      </w:r>
      <w:r>
        <w:rPr>
          <w:b/>
        </w:rPr>
        <w:br/>
        <w:t xml:space="preserve">C. </w:t>
      </w:r>
      <w:r>
        <w:t xml:space="preserve">  `border-width`</w:t>
      </w:r>
      <w:r/>
      <w:r>
        <w:rPr>
          <w:b/>
        </w:rPr>
        <w:br/>
        <w:t xml:space="preserve">D. </w:t>
      </w:r>
      <w:r>
        <w:t xml:space="preserve"> `border`</w:t>
      </w:r>
      <w:r/>
    </w:p>
    <w:p>
      <w:r>
        <w:rPr>
          <w:b/>
        </w:rPr>
        <w:t xml:space="preserve">Câu 9: </w:t>
      </w:r>
      <w:r>
        <w:t xml:space="preserve">  Thuộc tính nào sau đây được sử dụng để ẩn một phần tử HTML, khiến nó không hiển thị trên trang web?</w:t>
      </w:r>
      <w:r>
        <w:rPr>
          <w:b/>
        </w:rPr>
        <w:br/>
        <w:t xml:space="preserve">A. </w:t>
      </w:r>
      <w:r>
        <w:t xml:space="preserve"> `visibility: hidden;`</w:t>
      </w:r>
      <w:r/>
      <w:r>
        <w:rPr>
          <w:b/>
          <w:u w:val="single"/>
        </w:rPr>
        <w:br/>
        <w:t xml:space="preserve">B. </w:t>
      </w:r>
      <w:r>
        <w:t xml:space="preserve"> `display: none;`</w:t>
      </w:r>
      <w:r>
        <w:rPr>
          <w:b/>
        </w:rPr>
        <w:br/>
        <w:t xml:space="preserve">C. </w:t>
      </w:r>
      <w:r>
        <w:t xml:space="preserve"> `opacity: 0;`</w:t>
      </w:r>
      <w:r/>
      <w:r>
        <w:rPr>
          <w:b/>
        </w:rPr>
        <w:br/>
        <w:t xml:space="preserve">D. </w:t>
      </w:r>
      <w:r>
        <w:t xml:space="preserve"> `display: hidden;`</w:t>
      </w:r>
      <w:r/>
    </w:p>
    <w:p>
      <w:r>
        <w:rPr>
          <w:b/>
        </w:rPr>
        <w:t xml:space="preserve">Câu 10: </w:t>
      </w:r>
      <w:r>
        <w:t xml:space="preserve"> Trong CSS, giá trị nào của thuộc tính `display` làm cho phần tử hiển thị như một phần tử khối (block-level element)?</w:t>
      </w:r>
      <w:r>
        <w:rPr>
          <w:b/>
        </w:rPr>
        <w:br/>
        <w:t xml:space="preserve">A. </w:t>
      </w:r>
      <w:r>
        <w:t xml:space="preserve"> `inline`</w:t>
      </w:r>
      <w:r/>
      <w:r>
        <w:rPr>
          <w:b/>
        </w:rPr>
        <w:br/>
        <w:t xml:space="preserve">B. </w:t>
      </w:r>
      <w:r>
        <w:t xml:space="preserve"> `inline-block`</w:t>
      </w:r>
      <w:r/>
      <w:r>
        <w:rPr>
          <w:b/>
          <w:u w:val="single"/>
        </w:rPr>
        <w:br/>
        <w:t xml:space="preserve">C. </w:t>
      </w:r>
      <w:r>
        <w:t xml:space="preserve"> `block`</w:t>
      </w:r>
      <w:r>
        <w:rPr>
          <w:b/>
        </w:rPr>
        <w:br/>
        <w:t xml:space="preserve">D. </w:t>
      </w:r>
      <w:r>
        <w:t xml:space="preserve"> `table`</w:t>
      </w:r>
      <w:r/>
    </w:p>
    <w:p>
      <w:r>
        <w:rPr>
          <w:b/>
        </w:rPr>
        <w:t xml:space="preserve">Câu 11: </w:t>
      </w:r>
      <w:r>
        <w:t xml:space="preserve"> Đoạn code: `&lt;img src="anh.jpg" alt="Ảnh đẹp" width="200px", height="100px"&gt;`, phương án nào đúng?</w:t>
      </w:r>
      <w:r>
        <w:rPr>
          <w:b/>
          <w:u w:val="single"/>
        </w:rPr>
        <w:br/>
        <w:t xml:space="preserve">A. </w:t>
      </w:r>
      <w:r>
        <w:t xml:space="preserve"> Hiển thị ảnh "anh.jpg", với alt text, rộng 200px, cao 100px.</w:t>
      </w:r>
      <w:r>
        <w:rPr>
          <w:b/>
        </w:rPr>
        <w:br/>
        <w:t xml:space="preserve">B. </w:t>
      </w:r>
      <w:r>
        <w:t xml:space="preserve"> Hiển thị alt text, ảnh rộng 100px và cao 200px.</w:t>
      </w:r>
      <w:r/>
      <w:r>
        <w:rPr>
          <w:b/>
        </w:rPr>
        <w:br/>
        <w:t xml:space="preserve">C. </w:t>
      </w:r>
      <w:r>
        <w:t xml:space="preserve"> Hiển thị ảnh "anh.jpg" rộng 100px và cao 200px.</w:t>
      </w:r>
      <w:r/>
      <w:r>
        <w:rPr>
          <w:b/>
        </w:rPr>
        <w:br/>
        <w:t xml:space="preserve">D. </w:t>
      </w:r>
      <w:r>
        <w:t xml:space="preserve"> Không hiển thị ảnh "anh.jpg" và chỉ hiện thị alt text</w:t>
      </w:r>
      <w:r/>
    </w:p>
    <w:p>
      <w:r>
        <w:rPr>
          <w:b/>
        </w:rPr>
        <w:t xml:space="preserve">Câu 12: </w:t>
      </w:r>
      <w:r>
        <w:t xml:space="preserve"> Cho đoạn mã: `&lt;p style="color: blue; font-weight: bold;"&gt;Xin chào&lt;/p&gt;`. Phương án nào chính xác?</w:t>
      </w:r>
      <w:r>
        <w:rPr>
          <w:b/>
          <w:u w:val="single"/>
        </w:rPr>
        <w:br/>
        <w:t xml:space="preserve">A. </w:t>
      </w:r>
      <w:r>
        <w:t xml:space="preserve"> Chữ "Xin chào" màu xanh, in đậm.</w:t>
      </w:r>
      <w:r>
        <w:rPr>
          <w:b/>
        </w:rPr>
        <w:br/>
        <w:t xml:space="preserve">B. </w:t>
      </w:r>
      <w:r>
        <w:t xml:space="preserve"> Chữ "Xin chào" màu xanh, in nghiêng.</w:t>
      </w:r>
      <w:r/>
      <w:r>
        <w:rPr>
          <w:b/>
        </w:rPr>
        <w:br/>
        <w:t xml:space="preserve">C. </w:t>
      </w:r>
      <w:r>
        <w:t xml:space="preserve"> Chữ "Xin chào" màu đen, in đậm.</w:t>
      </w:r>
      <w:r/>
      <w:r>
        <w:rPr>
          <w:b/>
        </w:rPr>
        <w:br/>
        <w:t xml:space="preserve">D. </w:t>
      </w:r>
      <w:r>
        <w:t xml:space="preserve"> Chữ "Xin chào" in thường, màu xanh.</w:t>
      </w:r>
      <w:r/>
    </w:p>
    <w:p>
      <w:r>
        <w:rPr>
          <w:b/>
        </w:rPr>
        <w:t xml:space="preserve">Câu 13: </w:t>
      </w:r>
      <w:r>
        <w:t xml:space="preserve"> Đoạn mã HTML sau: `&lt;ol start="5"&gt;&lt;li&gt;Cam&lt;/li&gt;&lt;li&gt;Xoài&lt;/li&gt;&lt;/ol&gt;`. Phương án nào mô tả đúng?</w:t>
      </w:r>
      <w:r>
        <w:rPr>
          <w:b/>
        </w:rPr>
        <w:br/>
        <w:t xml:space="preserve">A. </w:t>
      </w:r>
      <w:r>
        <w:t xml:space="preserve"> Danh sách không có thứ tự, bắt đầu từ số 5.</w:t>
      </w:r>
      <w:r/>
      <w:r>
        <w:rPr>
          <w:b/>
        </w:rPr>
        <w:br/>
        <w:t xml:space="preserve">B. </w:t>
      </w:r>
      <w:r>
        <w:t xml:space="preserve"> Danh sách có thứ tự, bắt đầu từ "Cam".</w:t>
      </w:r>
      <w:r/>
      <w:r>
        <w:rPr>
          <w:b/>
        </w:rPr>
        <w:br/>
        <w:t xml:space="preserve">C. </w:t>
      </w:r>
      <w:r>
        <w:t xml:space="preserve"> Danh sách có thứ tự, sử dụng chữ cái.</w:t>
      </w:r>
      <w:r/>
      <w:r>
        <w:rPr>
          <w:b/>
          <w:u w:val="single"/>
        </w:rPr>
        <w:br/>
        <w:t xml:space="preserve">D. </w:t>
      </w:r>
      <w:r>
        <w:t xml:space="preserve"> Danh sách có thứ tự, bắt đầu từ số 5.</w:t>
      </w:r>
    </w:p>
    <w:p>
      <w:r>
        <w:rPr>
          <w:b/>
        </w:rPr>
        <w:t xml:space="preserve">Câu 14: </w:t>
      </w:r>
      <w:r>
        <w:t xml:space="preserve"> `&lt;form action="xuly.php" method="post"&gt; &lt;input type="text" name="ten"&gt; &lt;/form&gt;`. Phương án nào sai?</w:t>
      </w:r>
      <w:r>
        <w:rPr>
          <w:b/>
          <w:u w:val="single"/>
        </w:rPr>
        <w:br/>
        <w:t xml:space="preserve">A. </w:t>
      </w:r>
      <w:r>
        <w:t xml:space="preserve"> Dữ liệu được gửi bằng phương thức GET.</w:t>
      </w:r>
      <w:r>
        <w:rPr>
          <w:b/>
        </w:rPr>
        <w:br/>
        <w:t xml:space="preserve">B. </w:t>
      </w:r>
      <w:r>
        <w:t xml:space="preserve"> Dữ liệu được xử lý bởi "xuly.php".</w:t>
      </w:r>
      <w:r/>
      <w:r>
        <w:rPr>
          <w:b/>
        </w:rPr>
        <w:br/>
        <w:t xml:space="preserve">C. </w:t>
      </w:r>
      <w:r>
        <w:t xml:space="preserve"> Có một ô nhập liệu tên "ten".</w:t>
      </w:r>
      <w:r/>
      <w:r>
        <w:rPr>
          <w:b/>
        </w:rPr>
        <w:br/>
        <w:t xml:space="preserve">D. </w:t>
      </w:r>
      <w:r>
        <w:t xml:space="preserve"> Phương thức gửi dữ liệu là POST</w:t>
      </w:r>
      <w:r/>
    </w:p>
    <w:p>
      <w:r>
        <w:rPr>
          <w:b/>
        </w:rPr>
        <w:t xml:space="preserve">Câu 15: </w:t>
      </w:r>
      <w:r>
        <w:t xml:space="preserve"> Đoạn mã CSS: `p { margin: 10px; padding: 5px; }` có ý nghĩa gì?</w:t>
      </w:r>
      <w:r>
        <w:rPr>
          <w:b/>
          <w:u w:val="single"/>
        </w:rPr>
        <w:br/>
        <w:t xml:space="preserve">A. </w:t>
      </w:r>
      <w:r>
        <w:t xml:space="preserve"> Tất cả phần tử `&lt;p&gt;` có lề 10px, đệm trong 5px.</w:t>
      </w:r>
      <w:r>
        <w:rPr>
          <w:b/>
        </w:rPr>
        <w:br/>
        <w:t xml:space="preserve">B. </w:t>
      </w:r>
      <w:r>
        <w:t xml:space="preserve"> Tất cả phần tử `&lt;p&gt;` có lề 5px, đệm trong 10px.</w:t>
      </w:r>
      <w:r/>
      <w:r>
        <w:rPr>
          <w:b/>
        </w:rPr>
        <w:br/>
        <w:t xml:space="preserve">C. </w:t>
      </w:r>
      <w:r>
        <w:t xml:space="preserve"> Chỉ phần tử `&lt;p&gt;` đầu tiên có lề 10px, đệm trong 5px.</w:t>
      </w:r>
      <w:r/>
      <w:r>
        <w:rPr>
          <w:b/>
        </w:rPr>
        <w:br/>
        <w:t xml:space="preserve">D. </w:t>
      </w:r>
      <w:r>
        <w:t xml:space="preserve"> Phần tử có id là "p" có lề và đệm</w:t>
      </w:r>
      <w:r/>
    </w:p>
    <w:p>
      <w:r>
        <w:rPr>
          <w:b/>
        </w:rPr>
        <w:t xml:space="preserve">Câu 16: </w:t>
      </w:r>
      <w:r>
        <w:t xml:space="preserve"> Trong đoạn mã CSS sau: `h2 { border-style: solid; }`, phương án nào mô tả đúng?</w:t>
      </w:r>
      <w:r>
        <w:rPr>
          <w:b/>
        </w:rPr>
        <w:br/>
        <w:t xml:space="preserve">A. </w:t>
      </w:r>
      <w:r>
        <w:t xml:space="preserve"> Đường viền của thẻ `&lt;h2&gt;` có dạng nét đứt.</w:t>
      </w:r>
      <w:r/>
      <w:r>
        <w:rPr>
          <w:b/>
        </w:rPr>
        <w:br/>
        <w:t xml:space="preserve">B. </w:t>
      </w:r>
      <w:r>
        <w:t xml:space="preserve"> Đường viền của thẻ `&lt;h2&gt;` có dạng nét đôi.</w:t>
      </w:r>
      <w:r/>
      <w:r>
        <w:rPr>
          <w:b/>
          <w:u w:val="single"/>
        </w:rPr>
        <w:br/>
        <w:t xml:space="preserve">C. </w:t>
      </w:r>
      <w:r>
        <w:t xml:space="preserve"> Đường viền của thẻ `&lt;h2&gt;` có dạng liền.</w:t>
      </w:r>
      <w:r>
        <w:rPr>
          <w:b/>
        </w:rPr>
        <w:br/>
        <w:t xml:space="preserve">D. </w:t>
      </w:r>
      <w:r>
        <w:t xml:space="preserve"> Đường viền của thẻ `&lt;h2&gt;` có dạng chấm.</w:t>
      </w:r>
      <w:r/>
    </w:p>
    <w:p>
      <w:r>
        <w:rPr>
          <w:b/>
        </w:rPr>
        <w:t xml:space="preserve">Câu 17: </w:t>
      </w:r>
      <w:r>
        <w:t xml:space="preserve"> Cho đoạn code CSS: `.tenhocsinh {font-family: Arial;}`. Phương án nào là Đúng?</w:t>
      </w:r>
      <w:r>
        <w:rPr>
          <w:b/>
          <w:u w:val="single"/>
        </w:rPr>
        <w:br/>
        <w:t xml:space="preserve">A. </w:t>
      </w:r>
      <w:r>
        <w:t xml:space="preserve"> Phần tử có class là "tenhocsinh" sẽ có font chữ Arial.</w:t>
      </w:r>
      <w:r>
        <w:rPr>
          <w:b/>
        </w:rPr>
        <w:br/>
        <w:t xml:space="preserve">B. </w:t>
      </w:r>
      <w:r>
        <w:t xml:space="preserve"> Phần tử có id là "tenhocsinh" sẽ có font chữ Arial.</w:t>
      </w:r>
      <w:r/>
      <w:r>
        <w:rPr>
          <w:b/>
        </w:rPr>
        <w:br/>
        <w:t xml:space="preserve">C. </w:t>
      </w:r>
      <w:r>
        <w:t xml:space="preserve"> Phần tử có class là "tenhocsinh" sẽ có font chữ Times New Roman</w:t>
      </w:r>
      <w:r/>
      <w:r>
        <w:rPr>
          <w:b/>
        </w:rPr>
        <w:br/>
        <w:t xml:space="preserve">D. </w:t>
      </w:r>
      <w:r>
        <w:t xml:space="preserve"> Phần tử p sẽ có font Arial</w:t>
      </w:r>
      <w:r/>
    </w:p>
    <w:p>
      <w:r>
        <w:rPr>
          <w:b/>
        </w:rPr>
        <w:t xml:space="preserve">Câu 18: </w:t>
      </w:r>
      <w:r>
        <w:t xml:space="preserve"> Đoạn mã: `&lt;a href="https://www.facebook.com" target="_blank"&gt;Facebook&lt;/a&gt;`, lỗi sai ở đâu?</w:t>
      </w:r>
      <w:r>
        <w:rPr>
          <w:b/>
        </w:rPr>
        <w:br/>
        <w:t xml:space="preserve">A. </w:t>
      </w:r>
      <w:r>
        <w:t xml:space="preserve"> Thiếu thuộc tính "rel"</w:t>
      </w:r>
      <w:r/>
      <w:r>
        <w:rPr>
          <w:b/>
        </w:rPr>
        <w:br/>
        <w:t xml:space="preserve">B. </w:t>
      </w:r>
      <w:r>
        <w:t xml:space="preserve"> Sai địa chỉ URL</w:t>
      </w:r>
      <w:r/>
      <w:r>
        <w:rPr>
          <w:b/>
        </w:rPr>
        <w:br/>
        <w:t xml:space="preserve">C. </w:t>
      </w:r>
      <w:r>
        <w:t xml:space="preserve"> Target sai</w:t>
      </w:r>
      <w:r/>
      <w:r>
        <w:rPr>
          <w:b/>
          <w:u w:val="single"/>
        </w:rPr>
        <w:br/>
        <w:t xml:space="preserve">D. </w:t>
      </w:r>
      <w:r>
        <w:t xml:space="preserve"> Không có lỗi</w:t>
      </w:r>
    </w:p>
    <w:p>
      <w:r>
        <w:rPr>
          <w:b/>
        </w:rPr>
        <w:t xml:space="preserve">Câu 19: </w:t>
      </w:r>
      <w:r>
        <w:t xml:space="preserve"> `&lt;meta charset = "ABC"&gt;`. Mã này có ý nghĩa gì?</w:t>
      </w:r>
      <w:r>
        <w:rPr>
          <w:b/>
        </w:rPr>
        <w:br/>
        <w:t xml:space="preserve">A. </w:t>
      </w:r>
      <w:r>
        <w:t xml:space="preserve"> Khai báo sử dụng bảng mã ASCII cho trang web.</w:t>
      </w:r>
      <w:r/>
      <w:r>
        <w:rPr>
          <w:b/>
          <w:u w:val="single"/>
        </w:rPr>
        <w:br/>
        <w:t xml:space="preserve">B. </w:t>
      </w:r>
      <w:r>
        <w:t xml:space="preserve"> Khai báo sai bảng mã ký tự cho trang web, gây lỗi hiển thị.</w:t>
      </w:r>
      <w:r>
        <w:rPr>
          <w:b/>
        </w:rPr>
        <w:br/>
        <w:t xml:space="preserve">C. </w:t>
      </w:r>
      <w:r>
        <w:t xml:space="preserve"> Khai báo tác giả của trang web.</w:t>
      </w:r>
      <w:r/>
      <w:r>
        <w:rPr>
          <w:b/>
        </w:rPr>
        <w:br/>
        <w:t xml:space="preserve">D. </w:t>
      </w:r>
      <w:r>
        <w:t xml:space="preserve"> Khai báo kích thước của trang</w:t>
      </w:r>
      <w:r/>
    </w:p>
    <w:p>
      <w:r>
        <w:rPr>
          <w:b/>
        </w:rPr>
        <w:t xml:space="preserve">Câu 20: </w:t>
      </w:r>
      <w:r>
        <w:t xml:space="preserve"> Cho đoạn CSS `div { width: 50%; height: 200px; }`. Phương án nào đúng?</w:t>
      </w:r>
      <w:r>
        <w:rPr>
          <w:b/>
        </w:rPr>
        <w:br/>
        <w:t xml:space="preserve">A. </w:t>
      </w:r>
      <w:r>
        <w:t xml:space="preserve"> Phần tử `&lt;div&gt;` rộng 200px, cao 50% màn hình.</w:t>
      </w:r>
      <w:r/>
      <w:r>
        <w:rPr>
          <w:b/>
          <w:u w:val="single"/>
        </w:rPr>
        <w:br/>
        <w:t xml:space="preserve">B. </w:t>
      </w:r>
      <w:r>
        <w:t xml:space="preserve"> Phần tử `&lt;div&gt;` rộng 50% phần tử cha, cao 200px.</w:t>
      </w:r>
      <w:r>
        <w:rPr>
          <w:b/>
        </w:rPr>
        <w:br/>
        <w:t xml:space="preserve">C. </w:t>
      </w:r>
      <w:r>
        <w:t xml:space="preserve"> Phần tử `&lt;div&gt;` rộng và cao 50% phần tử cha.</w:t>
      </w:r>
      <w:r/>
      <w:r>
        <w:rPr>
          <w:b/>
        </w:rPr>
        <w:br/>
        <w:t xml:space="preserve">D. </w:t>
      </w:r>
      <w:r>
        <w:t xml:space="preserve"> `&lt;div&gt;` có height và width bằng nhau.</w:t>
      </w:r>
      <w:r/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