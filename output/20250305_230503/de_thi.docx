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TRƯỜNG ĐẠI HỌC KHOA HỌC TỰ NHIÊN</w:t>
              <w:br/>
            </w:r>
            <w:r>
              <w:rPr>
                <w:b/>
              </w:rPr>
              <w:t>TRƯỜNG THPT CHUYÊN KHTN</w:t>
              <w:br/>
            </w:r>
          </w:p>
          <w:p>
            <w:pPr>
              <w:jc w:val="center"/>
            </w:pPr>
            <w:r>
              <w:rPr>
                <w:b/>
              </w:rPr>
              <w:t>ĐỀ LUYỆN TẬP</w:t>
              <w:br/>
              <w:br/>
            </w:r>
          </w:p>
        </w:tc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b/>
              </w:rPr>
              <w:t>ĐỀ THI ÔN TẬP CHỦ ĐỀ</w:t>
              <w:br/>
            </w:r>
            <w:r>
              <w:rPr>
                <w:b/>
              </w:rPr>
              <w:t>Môn: Tin học</w:t>
              <w:br/>
            </w:r>
            <w:r>
              <w:rPr>
                <w:i/>
              </w:rPr>
              <w:t>Thời gian làm bài: ... phút, không kể thời gian phát đề</w:t>
              <w:br/>
              <w:br/>
            </w:r>
          </w:p>
        </w:tc>
      </w:tr>
    </w:tbl>
    <w:p>
      <w:r>
        <w:rPr>
          <w:b/>
        </w:rPr>
        <w:br/>
        <w:t>Họ tên thí sinh:.....................................................................</w:t>
      </w:r>
      <w:r>
        <w:rPr>
          <w:b/>
        </w:rPr>
        <w:t>Số báo danh:........................</w:t>
        <w:br/>
      </w:r>
    </w:p>
    <w:p>
      <w:r>
        <w:rPr>
          <w:b/>
        </w:rPr>
        <w:t xml:space="preserve">PHẦN I. Câu trắc nghiệm nhiều phương án lựa chọn. </w:t>
      </w:r>
      <w:r>
        <w:t>Thí sinh trả lời từ câu 1 đến câu 17. Mỗi câu hỏi thí sinh chỉ chọn một phương án.</w:t>
      </w:r>
    </w:p>
    <w:p>
      <w:r>
        <w:rPr>
          <w:b/>
        </w:rPr>
        <w:t xml:space="preserve">Câu 1: </w:t>
      </w:r>
      <w:r>
        <w:t xml:space="preserve">  Trong HTML, thẻ nào dùng để nhúng một bài hát có tên "MuaHaNoi.mp3" vào trang web và hiển thị bộ điều khiển?</w:t>
      </w:r>
      <w:r>
        <w:rPr>
          <w:b/>
        </w:rPr>
        <w:br/>
        <w:t xml:space="preserve">A. </w:t>
      </w:r>
      <w:r>
        <w:t xml:space="preserve"> `&lt;audio "MuaHaNoi.mp3" controls&gt; &lt;/audio&gt;`</w:t>
      </w:r>
      <w:r/>
      <w:r>
        <w:rPr>
          <w:b/>
          <w:u w:val="single"/>
        </w:rPr>
        <w:br/>
        <w:t xml:space="preserve">B. </w:t>
      </w:r>
      <w:r>
        <w:t xml:space="preserve"> `&lt;audio src="MuaHaNoi.mp3" controls&gt; &lt;/audio&gt;`</w:t>
      </w:r>
      <w:r>
        <w:rPr>
          <w:b/>
        </w:rPr>
        <w:br/>
        <w:t xml:space="preserve">C. </w:t>
      </w:r>
      <w:r>
        <w:t xml:space="preserve"> `&lt;audio href="MuaHaNoi.mp3" controls&gt; &lt;/audio&gt;`</w:t>
      </w:r>
      <w:r/>
      <w:r>
        <w:rPr>
          <w:b/>
        </w:rPr>
        <w:br/>
        <w:t xml:space="preserve">D. </w:t>
      </w:r>
      <w:r>
        <w:t xml:space="preserve"> `&lt;audio link="MuaHaNoi.mp3" controls&gt; &lt;/audio&gt;`</w:t>
      </w:r>
      <w:r/>
    </w:p>
    <w:p>
      <w:r>
        <w:rPr>
          <w:b/>
        </w:rPr>
        <w:t xml:space="preserve">Câu 2: </w:t>
      </w:r>
      <w:r>
        <w:t xml:space="preserve">  Để liên kết một file CSS có tên "style.css" vào trang HTML, thẻ nào sau đây được sử dụng đúng cách trong phần `&lt;head&gt;`?</w:t>
      </w:r>
      <w:r>
        <w:rPr>
          <w:b/>
        </w:rPr>
        <w:br/>
        <w:t xml:space="preserve">A. </w:t>
      </w:r>
      <w:r>
        <w:t xml:space="preserve"> `&lt;a href="style.css" rel="stylesheet"&gt;`</w:t>
      </w:r>
      <w:r/>
      <w:r>
        <w:rPr>
          <w:b/>
        </w:rPr>
        <w:br/>
        <w:t xml:space="preserve">B. </w:t>
      </w:r>
      <w:r>
        <w:t xml:space="preserve"> `&lt;style src="style.css"&gt;`</w:t>
      </w:r>
      <w:r/>
      <w:r>
        <w:rPr>
          <w:b/>
        </w:rPr>
        <w:br/>
        <w:t xml:space="preserve">C. </w:t>
      </w:r>
      <w:r>
        <w:t xml:space="preserve"> `&lt;meta href="style.css" rel="stylesheet"&gt;`</w:t>
      </w:r>
      <w:r/>
      <w:r>
        <w:rPr>
          <w:b/>
          <w:u w:val="single"/>
        </w:rPr>
        <w:br/>
        <w:t xml:space="preserve">D. </w:t>
      </w:r>
      <w:r>
        <w:t xml:space="preserve"> `&lt;link rel="stylesheet" href="style.css"&gt;`</w:t>
      </w:r>
    </w:p>
    <w:p>
      <w:r>
        <w:rPr>
          <w:b/>
        </w:rPr>
        <w:t xml:space="preserve">Câu 3: </w:t>
      </w:r>
      <w:r>
        <w:t xml:space="preserve">  Trong CSS, thuộc tính nào sau đây dùng để thay đổi kiểu đường viền của một phần tử HTML, ví dụ như đường kẻ liền, đường nét đứt?</w:t>
      </w:r>
      <w:r>
        <w:rPr>
          <w:b/>
        </w:rPr>
        <w:br/>
        <w:t xml:space="preserve">A. </w:t>
      </w:r>
      <w:r>
        <w:t xml:space="preserve"> border-color</w:t>
      </w:r>
      <w:r/>
      <w:r>
        <w:rPr>
          <w:b/>
          <w:u w:val="single"/>
        </w:rPr>
        <w:br/>
        <w:t xml:space="preserve">B. </w:t>
      </w:r>
      <w:r>
        <w:t xml:space="preserve"> border-style</w:t>
      </w:r>
      <w:r>
        <w:rPr>
          <w:b/>
        </w:rPr>
        <w:br/>
        <w:t xml:space="preserve">C. </w:t>
      </w:r>
      <w:r>
        <w:t xml:space="preserve"> line-style</w:t>
      </w:r>
      <w:r/>
      <w:r>
        <w:rPr>
          <w:b/>
        </w:rPr>
        <w:br/>
        <w:t xml:space="preserve">D. </w:t>
      </w:r>
      <w:r>
        <w:t xml:space="preserve"> border-type</w:t>
      </w:r>
      <w:r/>
    </w:p>
    <w:p>
      <w:r>
        <w:rPr>
          <w:b/>
        </w:rPr>
        <w:t xml:space="preserve">Câu 4: </w:t>
      </w:r>
      <w:r>
        <w:t xml:space="preserve">  Để tạo một danh sách không có thứ tự, sử dụng dấu đầu dòng là hình vuông trong HTML, thẻ nào sau đây được sử dụng đúng?</w:t>
      </w:r>
      <w:r>
        <w:rPr>
          <w:b/>
        </w:rPr>
        <w:br/>
        <w:t xml:space="preserve">A. </w:t>
      </w:r>
      <w:r>
        <w:t xml:space="preserve"> `&lt;ul start="square"&gt; &lt;li&gt;...&lt;/li&gt; &lt;/ul&gt;`</w:t>
      </w:r>
      <w:r/>
      <w:r>
        <w:rPr>
          <w:b/>
          <w:u w:val="single"/>
        </w:rPr>
        <w:br/>
        <w:t xml:space="preserve">B. </w:t>
      </w:r>
      <w:r>
        <w:t xml:space="preserve"> `&lt;ul type="square"&gt; &lt;li&gt;...&lt;/li&gt; &lt;/ul&gt;`</w:t>
      </w:r>
      <w:r>
        <w:rPr>
          <w:b/>
        </w:rPr>
        <w:br/>
        <w:t xml:space="preserve">C. </w:t>
      </w:r>
      <w:r>
        <w:t xml:space="preserve"> `&lt;ol type="square"&gt; &lt;li&gt;...&lt;/li&gt; &lt;/ol&gt;`</w:t>
      </w:r>
      <w:r/>
      <w:r>
        <w:rPr>
          <w:b/>
        </w:rPr>
        <w:br/>
        <w:t xml:space="preserve">D. </w:t>
      </w:r>
      <w:r>
        <w:t xml:space="preserve"> `&lt;list type="square"&gt; &lt;li&gt;...&lt;/li&gt; &lt;/list&gt;`</w:t>
      </w:r>
      <w:r/>
    </w:p>
    <w:p>
      <w:r>
        <w:rPr>
          <w:b/>
        </w:rPr>
        <w:t xml:space="preserve">Câu 5: </w:t>
      </w:r>
      <w:r>
        <w:t xml:space="preserve">  Trong HTML, để làm nổi bật một đoạn văn bản, ví dụ như khi trích dẫn lời của một bài hát, thẻ nào sau đây thường được sử dụng?</w:t>
      </w:r>
      <w:r>
        <w:rPr>
          <w:b/>
        </w:rPr>
        <w:br/>
        <w:t xml:space="preserve">A. </w:t>
      </w:r>
      <w:r>
        <w:t xml:space="preserve"> `&lt;strong&gt;`</w:t>
      </w:r>
      <w:r/>
      <w:r>
        <w:rPr>
          <w:b/>
        </w:rPr>
        <w:br/>
        <w:t xml:space="preserve">B. </w:t>
      </w:r>
      <w:r>
        <w:t xml:space="preserve"> `&lt;b&gt;`</w:t>
      </w:r>
      <w:r/>
      <w:r>
        <w:rPr>
          <w:b/>
          <w:u w:val="single"/>
        </w:rPr>
        <w:br/>
        <w:t xml:space="preserve">C. </w:t>
      </w:r>
      <w:r>
        <w:t xml:space="preserve"> `&lt;em&gt;`</w:t>
      </w:r>
      <w:r>
        <w:rPr>
          <w:b/>
        </w:rPr>
        <w:br/>
        <w:t xml:space="preserve">D. </w:t>
      </w:r>
      <w:r>
        <w:t xml:space="preserve"> `&lt;i&gt;`</w:t>
      </w:r>
      <w:r/>
    </w:p>
    <w:p>
      <w:r>
        <w:rPr>
          <w:b/>
        </w:rPr>
        <w:t xml:space="preserve">Câu 6: </w:t>
      </w:r>
      <w:r>
        <w:t xml:space="preserve">  Trong CSS, làm thế nào để thiết lập lề trên (top margin) của một phần tử `&lt;p&gt;` là 20 pixel?</w:t>
      </w:r>
      <w:r>
        <w:rPr>
          <w:b/>
        </w:rPr>
        <w:br/>
        <w:t xml:space="preserve">A. </w:t>
      </w:r>
      <w:r>
        <w:t xml:space="preserve"> `p { top-margin: 20px; }`</w:t>
      </w:r>
      <w:r/>
      <w:r>
        <w:rPr>
          <w:b/>
        </w:rPr>
        <w:br/>
        <w:t xml:space="preserve">B. </w:t>
      </w:r>
      <w:r>
        <w:t xml:space="preserve"> `p { margin-top: 20; }`</w:t>
      </w:r>
      <w:r/>
      <w:r>
        <w:rPr>
          <w:b/>
          <w:u w:val="single"/>
        </w:rPr>
        <w:br/>
        <w:t xml:space="preserve">C. </w:t>
      </w:r>
      <w:r>
        <w:t xml:space="preserve"> `p { margin-top: 20px; }`</w:t>
      </w:r>
      <w:r>
        <w:rPr>
          <w:b/>
        </w:rPr>
        <w:br/>
        <w:t xml:space="preserve">D. </w:t>
      </w:r>
      <w:r>
        <w:t xml:space="preserve"> `p { top: 20px; }`</w:t>
      </w:r>
      <w:r/>
    </w:p>
    <w:p>
      <w:r>
        <w:rPr>
          <w:b/>
        </w:rPr>
        <w:t xml:space="preserve">Câu 7: </w:t>
      </w:r>
      <w:r>
        <w:t xml:space="preserve">  Thẻ HTML nào sau đây được sử dụng để tạo một siêu liên kết đến phần tử có id là "chuong1" trong cùng một trang?</w:t>
      </w:r>
      <w:r>
        <w:rPr>
          <w:b/>
        </w:rPr>
        <w:br/>
        <w:t xml:space="preserve">A. </w:t>
      </w:r>
      <w:r>
        <w:t xml:space="preserve"> `&lt;a link="#chuong1"&gt;Chương 1&lt;/a&gt;`</w:t>
      </w:r>
      <w:r/>
      <w:r>
        <w:rPr>
          <w:b/>
          <w:u w:val="single"/>
        </w:rPr>
        <w:br/>
        <w:t xml:space="preserve">B. </w:t>
      </w:r>
      <w:r>
        <w:t xml:space="preserve"> `&lt;a href="#chuong1"&gt;Chương 1&lt;/a&gt;`</w:t>
      </w:r>
      <w:r>
        <w:rPr>
          <w:b/>
        </w:rPr>
        <w:br/>
        <w:t xml:space="preserve">C. </w:t>
      </w:r>
      <w:r>
        <w:t xml:space="preserve"> `&lt;a src="#chuong1"&gt;Chương 1&lt;/a&gt;`</w:t>
      </w:r>
      <w:r/>
      <w:r>
        <w:rPr>
          <w:b/>
        </w:rPr>
        <w:br/>
        <w:t xml:space="preserve">D. </w:t>
      </w:r>
      <w:r>
        <w:t xml:space="preserve"> `&lt;a id="#chuong1"&gt;Chương 1&lt;/a&gt;`</w:t>
      </w:r>
      <w:r/>
      <w:r>
        <w:rPr>
          <w:b/>
        </w:rPr>
        <w:br/>
        <w:t xml:space="preserve">A. </w:t>
      </w:r>
      <w:r>
        <w:t xml:space="preserve"> text-weight</w:t>
      </w:r>
      <w:r/>
      <w:r>
        <w:rPr>
          <w:b/>
          <w:u w:val="single"/>
        </w:rPr>
        <w:br/>
        <w:t xml:space="preserve">B. </w:t>
      </w:r>
      <w:r>
        <w:t xml:space="preserve"> font-weight</w:t>
      </w:r>
      <w:r>
        <w:rPr>
          <w:b/>
        </w:rPr>
        <w:br/>
        <w:t xml:space="preserve">C. </w:t>
      </w:r>
      <w:r>
        <w:t xml:space="preserve"> font-bold</w:t>
      </w:r>
      <w:r/>
      <w:r>
        <w:rPr>
          <w:b/>
        </w:rPr>
        <w:br/>
        <w:t xml:space="preserve">D. </w:t>
      </w:r>
      <w:r>
        <w:t xml:space="preserve"> text-bold</w:t>
      </w:r>
      <w:r/>
    </w:p>
    <w:p>
      <w:r>
        <w:rPr>
          <w:b/>
        </w:rPr>
        <w:t xml:space="preserve">Câu 9: </w:t>
      </w:r>
      <w:r>
        <w:t xml:space="preserve">  Để thiết lập chiều rộng của một phần tử HTML là 50% so với phần tử cha của nó, thuộc tính CSS nào sau đây được sử dụng?</w:t>
      </w:r>
      <w:r>
        <w:rPr>
          <w:b/>
        </w:rPr>
        <w:br/>
        <w:t xml:space="preserve">A. </w:t>
      </w:r>
      <w:r>
        <w:t xml:space="preserve"> `height: 50%;`</w:t>
      </w:r>
      <w:r/>
      <w:r>
        <w:rPr>
          <w:b/>
          <w:u w:val="single"/>
        </w:rPr>
        <w:br/>
        <w:t xml:space="preserve">B. </w:t>
      </w:r>
      <w:r>
        <w:t xml:space="preserve"> `width: 50%;`</w:t>
      </w:r>
      <w:r>
        <w:rPr>
          <w:b/>
        </w:rPr>
        <w:br/>
        <w:t xml:space="preserve">C. </w:t>
      </w:r>
      <w:r>
        <w:t xml:space="preserve"> `size: 50%;`</w:t>
      </w:r>
      <w:r/>
      <w:r>
        <w:rPr>
          <w:b/>
        </w:rPr>
        <w:br/>
        <w:t xml:space="preserve">D. </w:t>
      </w:r>
      <w:r>
        <w:t xml:space="preserve"> `scale: 50%;`</w:t>
      </w:r>
      <w:r/>
    </w:p>
    <w:p>
      <w:r>
        <w:rPr>
          <w:b/>
        </w:rPr>
        <w:t xml:space="preserve">Câu 10: </w:t>
      </w:r>
      <w:r>
        <w:t xml:space="preserve"> Trong một biểu mẫu HTML, thuộc tính nào của thẻ `&lt;input&gt;` được sử dụng để xác định loại dữ liệu nhập vào, ví dụ như "text", "number", "email"?</w:t>
      </w:r>
      <w:r>
        <w:rPr>
          <w:b/>
        </w:rPr>
        <w:br/>
        <w:t xml:space="preserve">A. </w:t>
      </w:r>
      <w:r>
        <w:t xml:space="preserve"> `name`</w:t>
      </w:r>
      <w:r/>
      <w:r>
        <w:rPr>
          <w:b/>
        </w:rPr>
        <w:br/>
        <w:t xml:space="preserve">B. </w:t>
      </w:r>
      <w:r>
        <w:t xml:space="preserve"> `value`</w:t>
      </w:r>
      <w:r/>
      <w:r>
        <w:rPr>
          <w:b/>
          <w:u w:val="single"/>
        </w:rPr>
        <w:br/>
        <w:t xml:space="preserve">C. </w:t>
      </w:r>
      <w:r>
        <w:t xml:space="preserve"> `type`</w:t>
      </w:r>
      <w:r>
        <w:rPr>
          <w:b/>
        </w:rPr>
        <w:br/>
        <w:t xml:space="preserve">D. </w:t>
      </w:r>
      <w:r>
        <w:t xml:space="preserve"> `kind`</w:t>
      </w:r>
      <w:r/>
    </w:p>
    <w:p>
      <w:r>
        <w:rPr>
          <w:b/>
        </w:rPr>
        <w:t xml:space="preserve">Câu 11: </w:t>
      </w:r>
      <w:r>
        <w:t xml:space="preserve"> Cho đoạn code: `&lt;p style="color: blue; font-size: 18px;"&gt;Chào mừng!&lt;/p&gt;`. Đoạn code trên có ý nghĩa gì?</w:t>
      </w:r>
      <w:r>
        <w:rPr>
          <w:b/>
        </w:rPr>
        <w:br/>
        <w:t xml:space="preserve">A. </w:t>
      </w:r>
      <w:r>
        <w:t xml:space="preserve"> Tạo một đoạn văn bản màu xanh, chữ thường.</w:t>
      </w:r>
      <w:r/>
      <w:r>
        <w:rPr>
          <w:b/>
        </w:rPr>
        <w:br/>
        <w:t xml:space="preserve">B. </w:t>
      </w:r>
      <w:r>
        <w:t xml:space="preserve"> Tạo một đoạn văn bản màu xanh, chữ in đậm.</w:t>
      </w:r>
      <w:r/>
      <w:r>
        <w:rPr>
          <w:b/>
          <w:u w:val="single"/>
        </w:rPr>
        <w:br/>
        <w:t xml:space="preserve">C. </w:t>
      </w:r>
      <w:r>
        <w:t xml:space="preserve"> Tạo một đoạn văn bản màu xanh, cỡ chữ 18px.</w:t>
      </w:r>
      <w:r>
        <w:rPr>
          <w:b/>
        </w:rPr>
        <w:br/>
        <w:t xml:space="preserve">D. </w:t>
      </w:r>
      <w:r>
        <w:t xml:space="preserve"> Tạo một đoạn văn bản màu xanh, cỡ chữ mặc định.</w:t>
      </w:r>
      <w:r/>
    </w:p>
    <w:p>
      <w:r>
        <w:rPr>
          <w:b/>
        </w:rPr>
        <w:t xml:space="preserve">Câu 12: </w:t>
      </w:r>
      <w:r>
        <w:t xml:space="preserve"> Đoạn mã HTML sau đây có lỗi gì không? `&lt;img src="anh.jpg" alt="Ảnh phong cảnh" width="100" height="auto"&gt;`</w:t>
      </w:r>
      <w:r>
        <w:rPr>
          <w:b/>
        </w:rPr>
        <w:br/>
        <w:t xml:space="preserve">A. </w:t>
      </w:r>
      <w:r>
        <w:t xml:space="preserve"> Có lỗi, sai thuộc tính `width`.</w:t>
      </w:r>
      <w:r/>
      <w:r>
        <w:rPr>
          <w:b/>
        </w:rPr>
        <w:br/>
        <w:t xml:space="preserve">B. </w:t>
      </w:r>
      <w:r>
        <w:t xml:space="preserve"> Có lỗi, sai thuộc tính `height`.</w:t>
      </w:r>
      <w:r/>
      <w:r>
        <w:rPr>
          <w:b/>
        </w:rPr>
        <w:br/>
        <w:t xml:space="preserve">C. </w:t>
      </w:r>
      <w:r>
        <w:t xml:space="preserve"> Có lỗi, sai thuộc tính `alt`.</w:t>
      </w:r>
      <w:r/>
      <w:r>
        <w:rPr>
          <w:b/>
          <w:u w:val="single"/>
        </w:rPr>
        <w:br/>
        <w:t xml:space="preserve">D. </w:t>
      </w:r>
      <w:r>
        <w:t xml:space="preserve"> Không có lỗi.</w:t>
      </w:r>
    </w:p>
    <w:p>
      <w:r>
        <w:rPr>
          <w:b/>
        </w:rPr>
        <w:t xml:space="preserve">Câu 13: </w:t>
      </w:r>
      <w:r>
        <w:t xml:space="preserve"> Đoạn mã HTML sau: `&lt;a href="https://www.facebook.com" target="_blank"&gt;Facebook&lt;/a&gt;`, nút "Facebook" có tác dụng gì?</w:t>
      </w:r>
      <w:r>
        <w:rPr>
          <w:b/>
        </w:rPr>
        <w:br/>
        <w:t xml:space="preserve">A. </w:t>
      </w:r>
      <w:r>
        <w:t xml:space="preserve"> Mở trang Facebook trong cùng tab hiện tại.</w:t>
      </w:r>
      <w:r/>
      <w:r>
        <w:rPr>
          <w:b/>
          <w:u w:val="single"/>
        </w:rPr>
        <w:br/>
        <w:t xml:space="preserve">B. </w:t>
      </w:r>
      <w:r>
        <w:t xml:space="preserve"> Mở trang Facebook trong một tab mới.</w:t>
      </w:r>
      <w:r>
        <w:rPr>
          <w:b/>
        </w:rPr>
        <w:br/>
        <w:t xml:space="preserve">C. </w:t>
      </w:r>
      <w:r>
        <w:t xml:space="preserve"> Mở trang Facebook trong một cửa sổ mới.</w:t>
      </w:r>
      <w:r/>
      <w:r>
        <w:rPr>
          <w:b/>
        </w:rPr>
        <w:br/>
        <w:t xml:space="preserve">D. </w:t>
      </w:r>
      <w:r>
        <w:t xml:space="preserve"> Không thực hiện hành động nào.</w:t>
      </w:r>
      <w:r/>
    </w:p>
    <w:p>
      <w:r>
        <w:rPr>
          <w:b/>
        </w:rPr>
        <w:t xml:space="preserve">Câu 14: </w:t>
      </w:r>
      <w:r>
        <w:t xml:space="preserve"> Xét đoạn mã HTML sau: `&lt;ol type="I" start="3"&gt; &lt;li&gt;...&lt;/li&gt; &lt;/ol&gt;`. Kết quả của đoạn mã này là gì?</w:t>
      </w:r>
      <w:r>
        <w:rPr>
          <w:b/>
          <w:u w:val="single"/>
        </w:rPr>
        <w:br/>
        <w:t xml:space="preserve">A. </w:t>
      </w:r>
      <w:r>
        <w:t xml:space="preserve"> Danh sách đánh số bằng chữ số La Mã, bắt đầu từ III.</w:t>
      </w:r>
      <w:r>
        <w:rPr>
          <w:b/>
        </w:rPr>
        <w:br/>
        <w:t xml:space="preserve">B. </w:t>
      </w:r>
      <w:r>
        <w:t xml:space="preserve"> Danh sách đánh số bằng chữ cái, bắt đầu từ C.</w:t>
      </w:r>
      <w:r/>
      <w:r>
        <w:rPr>
          <w:b/>
        </w:rPr>
        <w:br/>
        <w:t xml:space="preserve">C. </w:t>
      </w:r>
      <w:r>
        <w:t xml:space="preserve"> Danh sách đánh số bằng chữ số Ả Rập, bắt đầu từ 3.</w:t>
      </w:r>
      <w:r/>
      <w:r>
        <w:rPr>
          <w:b/>
        </w:rPr>
        <w:br/>
        <w:t xml:space="preserve">D. </w:t>
      </w:r>
      <w:r>
        <w:t xml:space="preserve"> Danh sách không có thứ tự, bắt đầu từ 3.</w:t>
      </w:r>
      <w:r/>
    </w:p>
    <w:p>
      <w:r>
        <w:rPr>
          <w:b/>
        </w:rPr>
        <w:t xml:space="preserve">Câu 15: </w:t>
      </w:r>
      <w:r>
        <w:t xml:space="preserve"> Đoạn mã CSS sau: `strong { font-weight: bold; }` có tác dụng gì?</w:t>
      </w:r>
      <w:r>
        <w:rPr>
          <w:b/>
        </w:rPr>
        <w:br/>
        <w:t xml:space="preserve">A. </w:t>
      </w:r>
      <w:r>
        <w:t xml:space="preserve"> Làm cho tất cả văn bản đều in đậm.</w:t>
      </w:r>
      <w:r/>
      <w:r>
        <w:rPr>
          <w:b/>
          <w:u w:val="single"/>
        </w:rPr>
        <w:br/>
        <w:t xml:space="preserve">B. </w:t>
      </w:r>
      <w:r>
        <w:t xml:space="preserve"> Làm cho văn bản trong thẻ `&lt;strong&gt;` in đậm.</w:t>
      </w:r>
      <w:r>
        <w:rPr>
          <w:b/>
        </w:rPr>
        <w:br/>
        <w:t xml:space="preserve">C. </w:t>
      </w:r>
      <w:r>
        <w:t xml:space="preserve"> Làm cho văn bản trong thẻ `&lt;b&gt;` in đậm.</w:t>
      </w:r>
      <w:r/>
      <w:r>
        <w:rPr>
          <w:b/>
        </w:rPr>
        <w:br/>
        <w:t xml:space="preserve">D. </w:t>
      </w:r>
      <w:r>
        <w:t xml:space="preserve"> Không có tác dụng.</w:t>
      </w:r>
      <w:r/>
    </w:p>
    <w:p>
      <w:r>
        <w:rPr>
          <w:b/>
        </w:rPr>
        <w:t xml:space="preserve">Câu 16: </w:t>
      </w:r>
      <w:r>
        <w:t xml:space="preserve"> Mã HTML sau có lỗi không `&lt;table &gt; &lt;tr&gt; &lt;td&gt; 1 &lt;/td&gt; &lt;/tr&gt; &lt;tr &gt; &lt;td &gt; 2 &lt;/td&gt; &lt;/tr &gt; &lt;/table&gt;`.</w:t>
      </w:r>
      <w:r>
        <w:rPr>
          <w:b/>
        </w:rPr>
        <w:br/>
        <w:t xml:space="preserve">A. </w:t>
      </w:r>
      <w:r>
        <w:t xml:space="preserve"> Có lỗi, thiếu thẻ `&lt;/table&gt;`.</w:t>
      </w:r>
      <w:r/>
      <w:r>
        <w:rPr>
          <w:b/>
          <w:u w:val="single"/>
        </w:rPr>
        <w:br/>
        <w:t xml:space="preserve">B. </w:t>
      </w:r>
      <w:r>
        <w:t xml:space="preserve"> Không có lỗi.</w:t>
      </w:r>
      <w:r>
        <w:rPr>
          <w:b/>
        </w:rPr>
        <w:br/>
        <w:t xml:space="preserve">C. </w:t>
      </w:r>
      <w:r>
        <w:t xml:space="preserve"> Có lỗi, thừa thẻ `&lt;tr&gt;`.</w:t>
      </w:r>
      <w:r/>
      <w:r>
        <w:rPr>
          <w:b/>
        </w:rPr>
        <w:br/>
        <w:t xml:space="preserve">D. </w:t>
      </w:r>
      <w:r>
        <w:t xml:space="preserve"> Có lỗi, thừa thẻ `&lt;td&gt;`.</w:t>
      </w:r>
      <w:r/>
      <w:r>
        <w:rPr>
          <w:b/>
        </w:rPr>
        <w:br/>
        <w:t xml:space="preserve">A. </w:t>
      </w:r>
      <w:r>
        <w:t xml:space="preserve"> `p {visibility: none;}`</w:t>
      </w:r>
      <w:r/>
      <w:r>
        <w:rPr>
          <w:b/>
        </w:rPr>
        <w:br/>
        <w:t xml:space="preserve">B. </w:t>
      </w:r>
      <w:r>
        <w:t xml:space="preserve"> `p {display: hide;}`</w:t>
      </w:r>
      <w:r/>
      <w:r>
        <w:rPr>
          <w:b/>
          <w:u w:val="single"/>
        </w:rPr>
        <w:br/>
        <w:t xml:space="preserve">C. </w:t>
      </w:r>
      <w:r>
        <w:t xml:space="preserve"> `p {display: none;}`</w:t>
      </w:r>
      <w:r>
        <w:rPr>
          <w:b/>
        </w:rPr>
        <w:br/>
        <w:t xml:space="preserve">D. </w:t>
      </w:r>
      <w:r>
        <w:t xml:space="preserve"> `p {visibility: hidden;}`</w:t>
      </w:r>
      <w:r/>
    </w:p>
    <w:p>
      <w:r>
        <w:rPr>
          <w:b/>
        </w:rPr>
        <w:t xml:space="preserve">Câu 18: </w:t>
      </w:r>
      <w:r>
        <w:t xml:space="preserve"> Đoạn mã HTML sau đây có lỗi ở đâu: `&lt;form action="/submit" method="POST"&gt; &lt;input type="text" name="username"&gt; &lt;/form&gt;`</w:t>
      </w:r>
      <w:r>
        <w:rPr>
          <w:b/>
        </w:rPr>
        <w:br/>
        <w:t xml:space="preserve">A. </w:t>
      </w:r>
      <w:r>
        <w:t xml:space="preserve"> Lỗi ở thuộc tính `action`.</w:t>
      </w:r>
      <w:r/>
      <w:r>
        <w:rPr>
          <w:b/>
        </w:rPr>
        <w:br/>
        <w:t xml:space="preserve">B. </w:t>
      </w:r>
      <w:r>
        <w:t xml:space="preserve"> Lỗi ở thuộc tính `method`.</w:t>
      </w:r>
      <w:r/>
      <w:r>
        <w:rPr>
          <w:b/>
        </w:rPr>
        <w:br/>
        <w:t xml:space="preserve">C. </w:t>
      </w:r>
      <w:r>
        <w:t xml:space="preserve"> Lỗi ở thẻ `&lt;input&gt;`.</w:t>
      </w:r>
      <w:r/>
      <w:r>
        <w:rPr>
          <w:b/>
          <w:u w:val="single"/>
        </w:rPr>
        <w:br/>
        <w:t xml:space="preserve">D. </w:t>
      </w:r>
      <w:r>
        <w:t xml:space="preserve"> Không có lỗi.</w:t>
      </w:r>
    </w:p>
    <w:p>
      <w:r>
        <w:rPr>
          <w:b/>
        </w:rPr>
        <w:t xml:space="preserve">Câu 19: </w:t>
      </w:r>
      <w:r>
        <w:t xml:space="preserve"> Đoạn mã sau, thuộc tính background-color của thẻ `&lt;mark&gt;` có màu gì? `&lt;mark style = “background-color: #FFFF00; color: #0000FF”&gt; Chữ trong thẻ mark &lt;/mark&gt;`</w:t>
      </w:r>
      <w:r>
        <w:rPr>
          <w:b/>
        </w:rPr>
        <w:br/>
        <w:t xml:space="preserve">A. </w:t>
      </w:r>
      <w:r>
        <w:t xml:space="preserve"> Màu xanh lam.</w:t>
      </w:r>
      <w:r/>
      <w:r>
        <w:rPr>
          <w:b/>
        </w:rPr>
        <w:br/>
        <w:t xml:space="preserve">B. </w:t>
      </w:r>
      <w:r>
        <w:t xml:space="preserve"> Màu đỏ.</w:t>
      </w:r>
      <w:r/>
      <w:r>
        <w:rPr>
          <w:b/>
          <w:u w:val="single"/>
        </w:rPr>
        <w:br/>
        <w:t xml:space="preserve">C. </w:t>
      </w:r>
      <w:r>
        <w:t xml:space="preserve"> Màu vàng.</w:t>
      </w:r>
      <w:r>
        <w:rPr>
          <w:b/>
        </w:rPr>
        <w:br/>
        <w:t xml:space="preserve">D. </w:t>
      </w:r>
      <w:r>
        <w:t xml:space="preserve"> Màu đen.</w:t>
      </w:r>
      <w:r/>
      <w:r>
        <w:rPr>
          <w:b/>
        </w:rPr>
        <w:br/>
        <w:t xml:space="preserve">A. </w:t>
      </w:r>
      <w:r>
        <w:t xml:space="preserve"> Không có gì xảy ra.</w:t>
      </w:r>
      <w:r/>
      <w:r>
        <w:rPr>
          <w:b/>
          <w:u w:val="single"/>
        </w:rPr>
        <w:br/>
        <w:t xml:space="preserve">B. </w:t>
      </w:r>
      <w:r>
        <w:t xml:space="preserve"> Trang web cuộn xuống/lên tới vị trí có `&lt;h2&gt;` chứa nội dung "Phần 1".</w:t>
      </w:r>
      <w:r>
        <w:rPr>
          <w:b/>
        </w:rPr>
        <w:br/>
        <w:t xml:space="preserve">C. </w:t>
      </w:r>
      <w:r>
        <w:t xml:space="preserve"> Chuyển sang trang khác.</w:t>
      </w:r>
      <w:r/>
      <w:r>
        <w:rPr>
          <w:b/>
        </w:rPr>
        <w:br/>
        <w:t xml:space="preserve">D. </w:t>
      </w:r>
      <w:r>
        <w:t xml:space="preserve"> Mở một tab mới.</w:t>
      </w:r>
      <w:r/>
    </w:p>
    <w:p>
      <w:pPr>
        <w:jc w:val="center"/>
      </w:pPr>
      <w:r>
        <w:rPr>
          <w:b/>
        </w:rPr>
        <w:br/>
        <w:br/>
        <w:t>----------------------- HẾT -----------------------</w:t>
        <w:br/>
        <w:br/>
      </w:r>
      <w:r>
        <w:rPr>
          <w:i/>
        </w:rPr>
        <w:t>- Thí sinh không được sử dụng tài liệu;</w:t>
        <w:br/>
      </w:r>
      <w:r>
        <w:rPr>
          <w:i/>
        </w:rPr>
        <w:t>- Cán bộ coi thi không giải thích gì thêm.</w:t>
      </w:r>
    </w:p>
    <w:sectPr w:rsidR="00FC693F" w:rsidRPr="0006063C" w:rsidSect="00034616">
      <w:footerReference w:type="default" r:id="rId9"/>
      <w:pgSz w:w="12240" w:h="15840"/>
      <w:pgMar w:top="1440" w:right="864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