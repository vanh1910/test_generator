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TRƯỜNG ĐẠI HỌC KHOA HỌC TỰ NHIÊN</w:t>
              <w:br/>
            </w:r>
            <w:r>
              <w:rPr>
                <w:b/>
              </w:rPr>
              <w:t>TRƯỜNG THPT CHUYÊN KHTN</w:t>
              <w:br/>
            </w:r>
          </w:p>
          <w:p>
            <w:pPr>
              <w:jc w:val="center"/>
            </w:pPr>
            <w:r>
              <w:rPr>
                <w:b/>
              </w:rPr>
              <w:t>ĐỀ LUYỆN TẬP</w:t>
              <w:br/>
              <w:br/>
            </w:r>
          </w:p>
        </w:tc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b/>
              </w:rPr>
              <w:t>ĐỀ THI ÔN TẬP CHỦ ĐỀ</w:t>
              <w:br/>
            </w:r>
            <w:r>
              <w:rPr>
                <w:b/>
              </w:rPr>
              <w:t>Môn: Tin học</w:t>
              <w:br/>
            </w:r>
            <w:r>
              <w:rPr>
                <w:i/>
              </w:rPr>
              <w:t>Thời gian làm bài: ... phút, không kể thời gian phát đề</w:t>
              <w:br/>
              <w:br/>
            </w:r>
          </w:p>
        </w:tc>
      </w:tr>
    </w:tbl>
    <w:p>
      <w:r>
        <w:rPr>
          <w:b/>
        </w:rPr>
        <w:br/>
        <w:t>Họ tên thí sinh:.....................................................................</w:t>
      </w:r>
      <w:r>
        <w:rPr>
          <w:b/>
        </w:rPr>
        <w:t>Số báo danh:........................</w:t>
        <w:br/>
      </w:r>
    </w:p>
    <w:p>
      <w:r>
        <w:rPr>
          <w:b/>
        </w:rPr>
        <w:t xml:space="preserve">PHẦN I. Câu trắc nghiệm nhiều phương án lựa chọn. </w:t>
      </w:r>
      <w:r>
        <w:t>Thí sinh trả lời từ câu 1 đến câu 20. Mỗi câu hỏi thí sinh chỉ chọn một phương án.</w:t>
      </w:r>
    </w:p>
    <w:p>
      <w:r>
        <w:rPr>
          <w:b/>
        </w:rPr>
        <w:t xml:space="preserve">Câu 1: </w:t>
      </w:r>
      <w:r>
        <w:t xml:space="preserve">  Đoạn mã HTML nào sau đây tạo ra một danh sách không có thứ tự với các dấu đầu dòng là hình vuông?</w:t>
      </w:r>
      <w:r>
        <w:rPr>
          <w:b/>
        </w:rPr>
        <w:br/>
        <w:t xml:space="preserve">A. </w:t>
      </w:r>
      <w:r>
        <w:t xml:space="preserve"> &lt;ul type="disc"&gt;&lt;li&gt;...&lt;/li&gt;&lt;/ul&gt;</w:t>
      </w:r>
      <w:r/>
      <w:r>
        <w:rPr>
          <w:b/>
        </w:rPr>
        <w:br/>
        <w:t xml:space="preserve">B. </w:t>
      </w:r>
      <w:r>
        <w:t xml:space="preserve"> &lt;ul type="circle"&gt;&lt;li&gt;...&lt;/li&gt;&lt;/ul&gt;</w:t>
      </w:r>
      <w:r/>
      <w:r>
        <w:rPr>
          <w:b/>
          <w:u w:val="single"/>
        </w:rPr>
        <w:br/>
        <w:t xml:space="preserve">C. </w:t>
      </w:r>
      <w:r>
        <w:t xml:space="preserve"> &lt;ul type="square"&gt;&lt;li&gt;...&lt;/li&gt;&lt;/ul&gt;</w:t>
      </w:r>
      <w:r>
        <w:rPr>
          <w:b/>
        </w:rPr>
        <w:br/>
        <w:t xml:space="preserve">D. </w:t>
      </w:r>
      <w:r>
        <w:t xml:space="preserve"> &lt;ul style="list-style-type: square;"&gt;&lt;li&gt;...&lt;/li&gt;&lt;/ul&gt;</w:t>
      </w:r>
      <w:r/>
    </w:p>
    <w:p>
      <w:r>
        <w:rPr>
          <w:b/>
        </w:rPr>
        <w:t xml:space="preserve">Câu 2: </w:t>
      </w:r>
      <w:r>
        <w:t xml:space="preserve">  Đoạn mã CSS nào sau đây dùng để đặt màu nền cho tất cả các thẻ `&lt;p&gt;` thành màu vàng?</w:t>
      </w:r>
      <w:r>
        <w:rPr>
          <w:b/>
        </w:rPr>
        <w:br/>
        <w:t xml:space="preserve">A. </w:t>
      </w:r>
      <w:r>
        <w:t xml:space="preserve"> p {background: yellow;}</w:t>
      </w:r>
      <w:r/>
      <w:r>
        <w:rPr>
          <w:b/>
          <w:u w:val="single"/>
        </w:rPr>
        <w:br/>
        <w:t xml:space="preserve">B. </w:t>
      </w:r>
      <w:r>
        <w:t xml:space="preserve"> p {background-color: yellow;}</w:t>
      </w:r>
      <w:r>
        <w:rPr>
          <w:b/>
        </w:rPr>
        <w:br/>
        <w:t xml:space="preserve">C. </w:t>
      </w:r>
      <w:r>
        <w:t xml:space="preserve"> p {color-background: yellow;}</w:t>
      </w:r>
      <w:r/>
      <w:r>
        <w:rPr>
          <w:b/>
        </w:rPr>
        <w:br/>
        <w:t xml:space="preserve">D. </w:t>
      </w:r>
      <w:r>
        <w:t xml:space="preserve"> p {color: yellow;}</w:t>
      </w:r>
      <w:r/>
    </w:p>
    <w:p>
      <w:r>
        <w:rPr>
          <w:b/>
        </w:rPr>
        <w:t xml:space="preserve">Câu 3: </w:t>
      </w:r>
      <w:r>
        <w:t xml:space="preserve">  Thẻ HTML nào sau đây dùng để chèn một đoạn âm thanh vào trang web và hiển thị bộ điều khiển?</w:t>
      </w:r>
      <w:r>
        <w:rPr>
          <w:b/>
        </w:rPr>
        <w:br/>
        <w:t xml:space="preserve">A. </w:t>
      </w:r>
      <w:r>
        <w:t xml:space="preserve"> &lt;audio src="amthanh.mp3"&gt;&lt;/audio&gt;</w:t>
      </w:r>
      <w:r/>
      <w:r>
        <w:rPr>
          <w:b/>
          <w:u w:val="single"/>
        </w:rPr>
        <w:br/>
        <w:t xml:space="preserve">B. </w:t>
      </w:r>
      <w:r>
        <w:t xml:space="preserve"> &lt;audio src="amthanh.mp3" controls&gt;&lt;/audio&gt;</w:t>
      </w:r>
      <w:r>
        <w:rPr>
          <w:b/>
        </w:rPr>
        <w:br/>
        <w:t xml:space="preserve">C. </w:t>
      </w:r>
      <w:r>
        <w:t xml:space="preserve"> &lt;sound src="amthanh.mp3" controls&gt;&lt;/sound&gt;</w:t>
      </w:r>
      <w:r/>
      <w:r>
        <w:rPr>
          <w:b/>
        </w:rPr>
        <w:br/>
        <w:t xml:space="preserve">D. </w:t>
      </w:r>
      <w:r>
        <w:t xml:space="preserve"> &lt;music src="amthanh.mp3" controls&gt;&lt;/music&gt;</w:t>
      </w:r>
      <w:r/>
    </w:p>
    <w:p>
      <w:r>
        <w:rPr>
          <w:b/>
        </w:rPr>
        <w:t xml:space="preserve">Câu 4: </w:t>
      </w:r>
      <w:r>
        <w:t xml:space="preserve">  Thuộc tính CSS nào sau đây dùng để thiết lập độ dày của đường viền cho một phần tử?</w:t>
      </w:r>
      <w:r>
        <w:rPr>
          <w:b/>
        </w:rPr>
        <w:br/>
        <w:t xml:space="preserve">A. </w:t>
      </w:r>
      <w:r>
        <w:t xml:space="preserve"> border-width</w:t>
      </w:r>
      <w:r/>
      <w:r>
        <w:rPr>
          <w:b/>
        </w:rPr>
        <w:br/>
        <w:t xml:space="preserve">B. </w:t>
      </w:r>
      <w:r>
        <w:t xml:space="preserve"> border-style</w:t>
      </w:r>
      <w:r/>
      <w:r>
        <w:rPr>
          <w:b/>
          <w:u w:val="single"/>
        </w:rPr>
        <w:br/>
        <w:t xml:space="preserve">C. </w:t>
      </w:r>
      <w:r>
        <w:t xml:space="preserve"> Cả a) và b) đều có thể dùng kết hợp, nhưng border-style phải được khai báo.</w:t>
      </w:r>
      <w:r>
        <w:rPr>
          <w:b/>
        </w:rPr>
        <w:br/>
        <w:t xml:space="preserve">D. </w:t>
      </w:r>
      <w:r>
        <w:t xml:space="preserve"> line-width</w:t>
      </w:r>
      <w:r/>
    </w:p>
    <w:p>
      <w:r>
        <w:rPr>
          <w:b/>
        </w:rPr>
        <w:t xml:space="preserve">Câu 5: </w:t>
      </w:r>
      <w:r>
        <w:t xml:space="preserve">  Đoạn mã HTML nào sau đây tạo ra một bảng có một hàng và một cột chứa nội dung "Điểm 10"?</w:t>
      </w:r>
      <w:r>
        <w:rPr>
          <w:b/>
        </w:rPr>
        <w:br/>
        <w:t xml:space="preserve">A. </w:t>
      </w:r>
      <w:r>
        <w:t xml:space="preserve"> &lt;table&gt;&lt;tr&gt;&lt;p&gt;Điểm 10&lt;/p&gt;&lt;/tr&gt;&lt;/table&gt;</w:t>
      </w:r>
      <w:r/>
      <w:r>
        <w:rPr>
          <w:b/>
        </w:rPr>
        <w:br/>
        <w:t xml:space="preserve">B. </w:t>
      </w:r>
      <w:r>
        <w:t xml:space="preserve"> &lt;table&gt;&lt;td&gt;&lt;tr&gt;Điểm 10&lt;/tr&gt;&lt;/td&gt;&lt;/table&gt;</w:t>
      </w:r>
      <w:r/>
      <w:r>
        <w:rPr>
          <w:b/>
          <w:u w:val="single"/>
        </w:rPr>
        <w:br/>
        <w:t xml:space="preserve">C. </w:t>
      </w:r>
      <w:r>
        <w:t xml:space="preserve"> &lt;table&gt;&lt;tr&gt;&lt;td&gt;Điểm 10&lt;/td&gt;&lt;/tr&gt;&lt;/table&gt;</w:t>
      </w:r>
      <w:r>
        <w:rPr>
          <w:b/>
        </w:rPr>
        <w:br/>
        <w:t xml:space="preserve">D. </w:t>
      </w:r>
      <w:r>
        <w:t xml:space="preserve"> &lt;table&gt;&lt;p&gt;&lt;tr&gt;Điểm 10&lt;/tr&gt;&lt;/p&gt;&lt;/table&gt;</w:t>
      </w:r>
      <w:r/>
    </w:p>
    <w:p>
      <w:r>
        <w:rPr>
          <w:b/>
        </w:rPr>
        <w:t xml:space="preserve">Câu 6: </w:t>
      </w:r>
      <w:r>
        <w:t xml:space="preserve">  Thuộc tính CSS nào sau đây được sử dụng để thiết lập khoảng cách giữa đường viền và nội dung của một phần tử?</w:t>
      </w:r>
      <w:r>
        <w:rPr>
          <w:b/>
        </w:rPr>
        <w:br/>
        <w:t xml:space="preserve">A. </w:t>
      </w:r>
      <w:r>
        <w:t xml:space="preserve"> margin</w:t>
      </w:r>
      <w:r/>
      <w:r>
        <w:rPr>
          <w:b/>
          <w:u w:val="single"/>
        </w:rPr>
        <w:br/>
        <w:t xml:space="preserve">B. </w:t>
      </w:r>
      <w:r>
        <w:t xml:space="preserve"> padding</w:t>
      </w:r>
      <w:r>
        <w:rPr>
          <w:b/>
        </w:rPr>
        <w:br/>
        <w:t xml:space="preserve">C. </w:t>
      </w:r>
      <w:r>
        <w:t xml:space="preserve"> border-spacing</w:t>
      </w:r>
      <w:r/>
      <w:r>
        <w:rPr>
          <w:b/>
        </w:rPr>
        <w:br/>
        <w:t xml:space="preserve">D. </w:t>
      </w:r>
      <w:r>
        <w:t xml:space="preserve"> spacing</w:t>
      </w:r>
      <w:r/>
    </w:p>
    <w:p>
      <w:r>
        <w:rPr>
          <w:b/>
        </w:rPr>
        <w:t xml:space="preserve">Câu 7: </w:t>
      </w:r>
      <w:r>
        <w:t xml:space="preserve">  Thẻ HTML nào được sử dụng để làm nổi bật văn bản, thường được hiển thị với màu nền vàng?</w:t>
      </w:r>
      <w:r>
        <w:rPr>
          <w:b/>
        </w:rPr>
        <w:br/>
        <w:t xml:space="preserve">A. </w:t>
      </w:r>
      <w:r>
        <w:t xml:space="preserve"> &lt;em&gt;&lt;/em&gt;</w:t>
      </w:r>
      <w:r/>
      <w:r>
        <w:rPr>
          <w:b/>
        </w:rPr>
        <w:br/>
        <w:t xml:space="preserve">B. </w:t>
      </w:r>
      <w:r>
        <w:t xml:space="preserve"> &lt;strong&gt;&lt;/strong&gt;</w:t>
      </w:r>
      <w:r/>
      <w:r>
        <w:rPr>
          <w:b/>
          <w:u w:val="single"/>
        </w:rPr>
        <w:br/>
        <w:t xml:space="preserve">C. </w:t>
      </w:r>
      <w:r>
        <w:t xml:space="preserve"> &lt;mark&gt;&lt;/mark&gt;</w:t>
      </w:r>
      <w:r>
        <w:rPr>
          <w:b/>
        </w:rPr>
        <w:br/>
        <w:t xml:space="preserve">D. </w:t>
      </w:r>
      <w:r>
        <w:t xml:space="preserve"> &lt;highlight&gt;&lt;/highlight&gt;</w:t>
      </w:r>
      <w:r/>
    </w:p>
    <w:p>
      <w:r>
        <w:rPr>
          <w:b/>
        </w:rPr>
        <w:t xml:space="preserve">Câu 8: </w:t>
      </w:r>
      <w:r>
        <w:t xml:space="preserve">  Đoạn mã CSS nào sau đây dùng để thiết lập kiểu chữ đậm cho tất cả các thẻ tiêu đề cấp 2 (&lt;h2&gt;)?</w:t>
      </w:r>
      <w:r>
        <w:rPr>
          <w:b/>
        </w:rPr>
        <w:br/>
        <w:t xml:space="preserve">A. </w:t>
      </w:r>
      <w:r>
        <w:t xml:space="preserve"> h2 {text-style: bold;}</w:t>
      </w:r>
      <w:r/>
      <w:r>
        <w:rPr>
          <w:b/>
          <w:u w:val="single"/>
        </w:rPr>
        <w:br/>
        <w:t xml:space="preserve">B. </w:t>
      </w:r>
      <w:r>
        <w:t xml:space="preserve"> h2 {font-weight: bold;}</w:t>
      </w:r>
      <w:r>
        <w:rPr>
          <w:b/>
        </w:rPr>
        <w:br/>
        <w:t xml:space="preserve">C. </w:t>
      </w:r>
      <w:r>
        <w:t xml:space="preserve"> h2 {font-style: bold;}</w:t>
      </w:r>
      <w:r/>
      <w:r>
        <w:rPr>
          <w:b/>
        </w:rPr>
        <w:br/>
        <w:t xml:space="preserve">D. </w:t>
      </w:r>
      <w:r>
        <w:t xml:space="preserve"> h2 {text-weight: bold;}</w:t>
      </w:r>
      <w:r/>
    </w:p>
    <w:p>
      <w:r>
        <w:rPr>
          <w:b/>
        </w:rPr>
        <w:t xml:space="preserve">Câu 9: </w:t>
      </w:r>
      <w:r>
        <w:t xml:space="preserve">  Đoạn mã HTML nào sau đây tạo ra một liên kết nội bộ đến phần tử có id là "phan-gioi-thieu"?</w:t>
      </w:r>
      <w:r>
        <w:rPr>
          <w:b/>
        </w:rPr>
        <w:br/>
        <w:t xml:space="preserve">A. </w:t>
      </w:r>
      <w:r>
        <w:t xml:space="preserve"> &lt;a link="#phan-gioi-thieu"&gt;Giới thiệu&lt;/a&gt;</w:t>
      </w:r>
      <w:r/>
      <w:r>
        <w:rPr>
          <w:b/>
          <w:u w:val="single"/>
        </w:rPr>
        <w:br/>
        <w:t xml:space="preserve">B. </w:t>
      </w:r>
      <w:r>
        <w:t xml:space="preserve"> &lt;a href="#phan-gioi-thieu"&gt;Giới thiệu&lt;/a&gt;</w:t>
      </w:r>
      <w:r>
        <w:rPr>
          <w:b/>
        </w:rPr>
        <w:br/>
        <w:t xml:space="preserve">C. </w:t>
      </w:r>
      <w:r>
        <w:t xml:space="preserve"> &lt;a url="#phan-gioi-thieu"&gt;Giới thiệu&lt;/a&gt;</w:t>
      </w:r>
      <w:r/>
      <w:r>
        <w:rPr>
          <w:b/>
        </w:rPr>
        <w:br/>
        <w:t xml:space="preserve">D. </w:t>
      </w:r>
      <w:r>
        <w:t xml:space="preserve"> &lt;a to="#phan-gioi-thieu"&gt;Giới thiệu&lt;/a&gt;</w:t>
      </w:r>
      <w:r/>
    </w:p>
    <w:p>
      <w:r>
        <w:rPr>
          <w:b/>
        </w:rPr>
        <w:t xml:space="preserve">Câu 10: </w:t>
      </w:r>
      <w:r>
        <w:t xml:space="preserve"> Thuộc tính CSS nào dùng để thiết lập tất cả các lề (margin) của một phần tử về 0?</w:t>
      </w:r>
      <w:r>
        <w:rPr>
          <w:b/>
        </w:rPr>
        <w:br/>
        <w:t xml:space="preserve">A. </w:t>
      </w:r>
      <w:r>
        <w:t xml:space="preserve"> margin: auto;</w:t>
      </w:r>
      <w:r/>
      <w:r>
        <w:rPr>
          <w:b/>
        </w:rPr>
        <w:br/>
        <w:t xml:space="preserve">B. </w:t>
      </w:r>
      <w:r>
        <w:t xml:space="preserve"> margin: 0px 0px 0px 0px;</w:t>
      </w:r>
      <w:r/>
      <w:r>
        <w:rPr>
          <w:b/>
          <w:u w:val="single"/>
        </w:rPr>
        <w:br/>
        <w:t xml:space="preserve">C. </w:t>
      </w:r>
      <w:r>
        <w:t xml:space="preserve"> margin: 0;</w:t>
      </w:r>
      <w:r>
        <w:rPr>
          <w:b/>
        </w:rPr>
        <w:br/>
        <w:t xml:space="preserve">D. </w:t>
      </w:r>
      <w:r>
        <w:t xml:space="preserve"> padding: 0;</w:t>
      </w:r>
      <w:r/>
    </w:p>
    <w:p>
      <w:r>
        <w:rPr>
          <w:b/>
        </w:rPr>
        <w:t xml:space="preserve">Câu 11: </w:t>
      </w:r>
      <w:r>
        <w:t xml:space="preserve"> Đoạn mã nào sau đây nhúng một video YouTube có ID là "dQw4w9WgXcQ" và hiển thị bộ điều khiển?</w:t>
      </w:r>
      <w:r>
        <w:rPr>
          <w:b/>
        </w:rPr>
        <w:br/>
        <w:t xml:space="preserve">A. </w:t>
      </w:r>
      <w:r>
        <w:t xml:space="preserve"> &lt;video src="https://www.youtube.com/watch?v=dQw4w9WgXcQ" controls&gt;&lt;/video&gt;</w:t>
      </w:r>
      <w:r/>
      <w:r>
        <w:rPr>
          <w:b/>
        </w:rPr>
        <w:br/>
        <w:t xml:space="preserve">B. </w:t>
      </w:r>
      <w:r>
        <w:t xml:space="preserve"> &lt;iframe src="https://www.youtube.com/embed/dQw4w9WgXcQ"&gt;&lt;/iframe&gt;</w:t>
      </w:r>
      <w:r/>
      <w:r>
        <w:rPr>
          <w:b/>
          <w:u w:val="single"/>
        </w:rPr>
        <w:br/>
        <w:t xml:space="preserve">C. </w:t>
      </w:r>
      <w:r>
        <w:t xml:space="preserve"> &lt;iframe src="https://www.youtube.com/embed/dQw4w9WgXcQ" controls&gt;&lt;/iframe&gt;</w:t>
      </w:r>
      <w:r>
        <w:rPr>
          <w:b/>
        </w:rPr>
        <w:br/>
        <w:t xml:space="preserve">D. </w:t>
      </w:r>
      <w:r>
        <w:t xml:space="preserve"> &lt;iframe src="https://www.youtube.com/watch?v=dQw4w9WgXcQ" controls&gt;&lt;/iframe&gt;</w:t>
      </w:r>
      <w:r/>
    </w:p>
    <w:p>
      <w:r>
        <w:rPr>
          <w:b/>
        </w:rPr>
        <w:t xml:space="preserve">Câu 12: </w:t>
      </w:r>
      <w:r>
        <w:t xml:space="preserve"> Thuộc tính CSS "display: inline;" có tác dụng gì?</w:t>
      </w:r>
      <w:r>
        <w:rPr>
          <w:b/>
        </w:rPr>
        <w:br/>
        <w:t xml:space="preserve">A. </w:t>
      </w:r>
      <w:r>
        <w:t xml:space="preserve"> Hiển thị phần tử như một khối (block)</w:t>
      </w:r>
      <w:r/>
      <w:r>
        <w:rPr>
          <w:b/>
          <w:u w:val="single"/>
        </w:rPr>
        <w:br/>
        <w:t xml:space="preserve">B. </w:t>
      </w:r>
      <w:r>
        <w:t xml:space="preserve"> Hiển thị phần tử trên cùng một dòng với các phần tử khác (inline)</w:t>
      </w:r>
      <w:r>
        <w:rPr>
          <w:b/>
        </w:rPr>
        <w:br/>
        <w:t xml:space="preserve">C. </w:t>
      </w:r>
      <w:r>
        <w:t xml:space="preserve"> Ẩn phần tử</w:t>
      </w:r>
      <w:r/>
      <w:r>
        <w:rPr>
          <w:b/>
        </w:rPr>
        <w:br/>
        <w:t xml:space="preserve">D. </w:t>
      </w:r>
      <w:r>
        <w:t xml:space="preserve"> Hiển thị phần tử như một khối và chiếm toàn bộ chiều rộng</w:t>
      </w:r>
      <w:r/>
    </w:p>
    <w:p>
      <w:r>
        <w:rPr>
          <w:b/>
        </w:rPr>
        <w:t xml:space="preserve">Câu 13: </w:t>
      </w:r>
      <w:r>
        <w:t xml:space="preserve"> Thẻ HTML nào dùng để định nghĩa tiêu đề của trang web, thường hiển thị trên thanh tiêu đề của trình duyệt?</w:t>
      </w:r>
      <w:r>
        <w:rPr>
          <w:b/>
        </w:rPr>
        <w:br/>
        <w:t xml:space="preserve">A. </w:t>
      </w:r>
      <w:r>
        <w:t xml:space="preserve"> &lt;head&gt;&lt;/head&gt;</w:t>
      </w:r>
      <w:r/>
      <w:r>
        <w:rPr>
          <w:b/>
          <w:u w:val="single"/>
        </w:rPr>
        <w:br/>
        <w:t xml:space="preserve">B. </w:t>
      </w:r>
      <w:r>
        <w:t xml:space="preserve"> &lt;title&gt;&lt;/title&gt;</w:t>
      </w:r>
      <w:r>
        <w:rPr>
          <w:b/>
        </w:rPr>
        <w:br/>
        <w:t xml:space="preserve">C. </w:t>
      </w:r>
      <w:r>
        <w:t xml:space="preserve"> &lt;header&gt;&lt;/header&gt;</w:t>
      </w:r>
      <w:r/>
      <w:r>
        <w:rPr>
          <w:b/>
        </w:rPr>
        <w:br/>
        <w:t xml:space="preserve">D. </w:t>
      </w:r>
      <w:r>
        <w:t xml:space="preserve"> &lt;h1&gt;&lt;/h1&gt;</w:t>
      </w:r>
      <w:r/>
    </w:p>
    <w:p>
      <w:r>
        <w:rPr>
          <w:b/>
        </w:rPr>
        <w:t xml:space="preserve">Câu 14: </w:t>
      </w:r>
      <w:r>
        <w:t xml:space="preserve"> Để liên kết một tệp CSS bên ngoài có tên "style.css" với trang HTML, bạn sử dụng đoạn mã nào?</w:t>
      </w:r>
      <w:r>
        <w:rPr>
          <w:b/>
        </w:rPr>
        <w:br/>
        <w:t xml:space="preserve">A. </w:t>
      </w:r>
      <w:r>
        <w:t xml:space="preserve"> &lt;link src="style.css" rel="stylesheet"&gt;</w:t>
      </w:r>
      <w:r/>
      <w:r>
        <w:rPr>
          <w:b/>
        </w:rPr>
        <w:br/>
        <w:t xml:space="preserve">B. </w:t>
      </w:r>
      <w:r>
        <w:t xml:space="preserve"> &lt;link href="style.css" type="stylesheet"&gt;</w:t>
      </w:r>
      <w:r/>
      <w:r>
        <w:rPr>
          <w:b/>
          <w:u w:val="single"/>
        </w:rPr>
        <w:br/>
        <w:t xml:space="preserve">C. </w:t>
      </w:r>
      <w:r>
        <w:t xml:space="preserve"> &lt;link rel="stylesheet" href="style.css"&gt;</w:t>
      </w:r>
      <w:r>
        <w:rPr>
          <w:b/>
        </w:rPr>
        <w:br/>
        <w:t xml:space="preserve">D. </w:t>
      </w:r>
      <w:r>
        <w:t xml:space="preserve"> &lt;style src="style.css"&gt;&lt;/style&gt;</w:t>
      </w:r>
      <w:r/>
    </w:p>
    <w:p>
      <w:r>
        <w:rPr>
          <w:b/>
        </w:rPr>
        <w:t xml:space="preserve">Câu 15: </w:t>
      </w:r>
      <w:r>
        <w:t xml:space="preserve"> Đoạn mã CSS nào đặt font chữ cho toàn bộ trang web là Arial, nếu không có Arial thì sử dụng một font sans-serif?</w:t>
      </w:r>
      <w:r>
        <w:rPr>
          <w:b/>
          <w:u w:val="single"/>
        </w:rPr>
        <w:br/>
        <w:t xml:space="preserve">A. </w:t>
      </w:r>
      <w:r>
        <w:t xml:space="preserve"> body {font-family: Arial, sans-serif;}</w:t>
      </w:r>
      <w:r>
        <w:rPr>
          <w:b/>
        </w:rPr>
        <w:br/>
        <w:t xml:space="preserve">B. </w:t>
      </w:r>
      <w:r>
        <w:t xml:space="preserve"> * {font: Arial, sans-serif;}</w:t>
      </w:r>
      <w:r/>
      <w:r>
        <w:rPr>
          <w:b/>
        </w:rPr>
        <w:br/>
        <w:t xml:space="preserve">C. </w:t>
      </w:r>
      <w:r>
        <w:t xml:space="preserve"> body {text-family: Arial, sans-serif;}</w:t>
      </w:r>
      <w:r/>
      <w:r>
        <w:rPr>
          <w:b/>
        </w:rPr>
        <w:br/>
        <w:t xml:space="preserve">D. </w:t>
      </w:r>
      <w:r>
        <w:t xml:space="preserve"> html {font-family: Arial, sans-serif;}</w:t>
      </w:r>
      <w:r/>
    </w:p>
    <w:p>
      <w:r>
        <w:rPr>
          <w:b/>
        </w:rPr>
        <w:t xml:space="preserve">Câu 16: </w:t>
      </w:r>
      <w:r>
        <w:t xml:space="preserve"> Làm thế nào để tạo một input có kiểu là "submit" trong một form?</w:t>
      </w:r>
      <w:r>
        <w:rPr>
          <w:b/>
        </w:rPr>
        <w:br/>
        <w:t xml:space="preserve">A. </w:t>
      </w:r>
      <w:r>
        <w:t xml:space="preserve"> &lt;input type="text" value="Submit"&gt;</w:t>
      </w:r>
      <w:r/>
      <w:r>
        <w:rPr>
          <w:b/>
        </w:rPr>
        <w:br/>
        <w:t xml:space="preserve">B. </w:t>
      </w:r>
      <w:r>
        <w:t xml:space="preserve"> &lt;form type="submit"&gt;&lt;/form&gt;</w:t>
      </w:r>
      <w:r/>
      <w:r>
        <w:rPr>
          <w:b/>
          <w:u w:val="single"/>
        </w:rPr>
        <w:br/>
        <w:t xml:space="preserve">C. </w:t>
      </w:r>
      <w:r>
        <w:t xml:space="preserve"> &lt;input type="submit" value="Submit"&gt;</w:t>
      </w:r>
      <w:r>
        <w:rPr>
          <w:b/>
        </w:rPr>
        <w:br/>
        <w:t xml:space="preserve">D. </w:t>
      </w:r>
      <w:r>
        <w:t xml:space="preserve"> &lt;button type="submit"&gt;Submit&lt;/button&gt;</w:t>
      </w:r>
      <w:r/>
    </w:p>
    <w:p>
      <w:r>
        <w:rPr>
          <w:b/>
        </w:rPr>
        <w:t xml:space="preserve">Câu 17: </w:t>
      </w:r>
      <w:r>
        <w:t xml:space="preserve"> Thẻ HTML nào được dùng để nhóm các phần tử trong một biểu mẫu (form)?</w:t>
      </w:r>
      <w:r>
        <w:rPr>
          <w:b/>
          <w:u w:val="single"/>
        </w:rPr>
        <w:br/>
        <w:t xml:space="preserve">A. </w:t>
      </w:r>
      <w:r>
        <w:t xml:space="preserve"> &lt;form action="" method=""&gt;&lt;/form&gt;</w:t>
      </w:r>
      <w:r>
        <w:rPr>
          <w:b/>
        </w:rPr>
        <w:br/>
        <w:t xml:space="preserve">B. </w:t>
      </w:r>
      <w:r>
        <w:t xml:space="preserve"> &lt;input&gt;</w:t>
      </w:r>
      <w:r/>
      <w:r>
        <w:rPr>
          <w:b/>
        </w:rPr>
        <w:br/>
        <w:t xml:space="preserve">C. </w:t>
      </w:r>
      <w:r>
        <w:t xml:space="preserve"> &lt;group&gt;</w:t>
      </w:r>
      <w:r/>
      <w:r>
        <w:rPr>
          <w:b/>
        </w:rPr>
        <w:br/>
        <w:t xml:space="preserve">D. </w:t>
      </w:r>
      <w:r>
        <w:t xml:space="preserve"> &lt;fieldset&gt;</w:t>
      </w:r>
      <w:r/>
    </w:p>
    <w:p>
      <w:r>
        <w:rPr>
          <w:b/>
        </w:rPr>
        <w:t xml:space="preserve">Câu 18: </w:t>
      </w:r>
      <w:r>
        <w:t xml:space="preserve"> Thuộc tính "target" với giá trị "_blank" trong thẻ `&lt;a&gt;` có tác dụng gì?</w:t>
      </w:r>
      <w:r>
        <w:rPr>
          <w:b/>
        </w:rPr>
        <w:br/>
        <w:t xml:space="preserve">A. </w:t>
      </w:r>
      <w:r>
        <w:t xml:space="preserve"> Mở liên kết trong cùng một tab/cửa sổ.</w:t>
      </w:r>
      <w:r/>
      <w:r>
        <w:rPr>
          <w:b/>
          <w:u w:val="single"/>
        </w:rPr>
        <w:br/>
        <w:t xml:space="preserve">B. </w:t>
      </w:r>
      <w:r>
        <w:t xml:space="preserve"> Mở liên kết trong một tab/cửa sổ mới.</w:t>
      </w:r>
      <w:r>
        <w:rPr>
          <w:b/>
        </w:rPr>
        <w:br/>
        <w:t xml:space="preserve">C. </w:t>
      </w:r>
      <w:r>
        <w:t xml:space="preserve"> Mở liên kết trong một iframe.</w:t>
      </w:r>
      <w:r/>
      <w:r>
        <w:rPr>
          <w:b/>
        </w:rPr>
        <w:br/>
        <w:t xml:space="preserve">D. </w:t>
      </w:r>
      <w:r>
        <w:t xml:space="preserve"> Tải lại trang hiện tại.</w:t>
      </w:r>
      <w:r/>
    </w:p>
    <w:p>
      <w:r>
        <w:rPr>
          <w:b/>
        </w:rPr>
        <w:t xml:space="preserve">Câu 19: </w:t>
      </w:r>
      <w:r>
        <w:t xml:space="preserve"> Làm cách nào để tạo một danh sách được đánh số thứ tự bắt đầu từ 5 và sử dụng kiểu số La Mã viết hoa (I, II, III,...)?</w:t>
      </w:r>
      <w:r>
        <w:rPr>
          <w:b/>
        </w:rPr>
        <w:br/>
        <w:t xml:space="preserve">A. </w:t>
      </w:r>
      <w:r>
        <w:t xml:space="preserve"> &lt;ol type="I" start="V"&gt;&lt;/ol&gt;</w:t>
      </w:r>
      <w:r/>
      <w:r>
        <w:rPr>
          <w:b/>
          <w:u w:val="single"/>
        </w:rPr>
        <w:br/>
        <w:t xml:space="preserve">B. </w:t>
      </w:r>
      <w:r>
        <w:t xml:space="preserve"> &lt;ol type="I" start="5"&gt;&lt;/ol&gt;</w:t>
      </w:r>
      <w:r>
        <w:rPr>
          <w:b/>
        </w:rPr>
        <w:br/>
        <w:t xml:space="preserve">C. </w:t>
      </w:r>
      <w:r>
        <w:t xml:space="preserve"> &lt;ol type="A" start="5"&gt;&lt;/ol&gt;</w:t>
      </w:r>
      <w:r/>
      <w:r>
        <w:rPr>
          <w:b/>
        </w:rPr>
        <w:br/>
        <w:t xml:space="preserve">D. </w:t>
      </w:r>
      <w:r>
        <w:t xml:space="preserve"> &lt;ol start="5" style="list-style-type: upper-roman;"&gt;&lt;/ol&gt;</w:t>
      </w:r>
      <w:r/>
    </w:p>
    <w:p>
      <w:r>
        <w:rPr>
          <w:b/>
        </w:rPr>
        <w:t xml:space="preserve">Câu 20: </w:t>
      </w:r>
      <w:r>
        <w:t xml:space="preserve"> Đoạn mã CSS nào sau đây tạo ra đường viền màu đỏ, nét liền, có độ dày 2 pixel cho tất cả các phần tử `&lt;div&gt;`?</w:t>
      </w:r>
      <w:r>
        <w:rPr>
          <w:b/>
        </w:rPr>
        <w:br/>
        <w:t xml:space="preserve">A. </w:t>
      </w:r>
      <w:r>
        <w:t xml:space="preserve"> div {border: 2px; border-color: red; border-style: solid;}</w:t>
      </w:r>
      <w:r/>
      <w:r>
        <w:rPr>
          <w:b/>
        </w:rPr>
        <w:br/>
        <w:t xml:space="preserve">B. </w:t>
      </w:r>
      <w:r>
        <w:t xml:space="preserve"> div {border-width: 2px; border-color: red; border-style: solid;}</w:t>
      </w:r>
      <w:r/>
      <w:r>
        <w:rPr>
          <w:b/>
        </w:rPr>
        <w:br/>
        <w:t xml:space="preserve">C. </w:t>
      </w:r>
      <w:r>
        <w:t xml:space="preserve"> div {border: red solid 2px;}</w:t>
      </w:r>
      <w:r/>
      <w:r>
        <w:rPr>
          <w:b/>
          <w:u w:val="single"/>
        </w:rPr>
        <w:br/>
        <w:t xml:space="preserve">D. </w:t>
      </w:r>
      <w:r>
        <w:t xml:space="preserve"> div {border: 2px solid red;}</w:t>
      </w:r>
    </w:p>
    <w:p>
      <w:pPr>
        <w:jc w:val="center"/>
      </w:pPr>
      <w:r>
        <w:rPr>
          <w:b/>
        </w:rPr>
        <w:br/>
        <w:br/>
        <w:t>----------------------- HẾT -----------------------</w:t>
        <w:br/>
        <w:br/>
      </w:r>
      <w:r>
        <w:rPr>
          <w:i/>
        </w:rPr>
        <w:t>- Thí sinh không được sử dụng tài liệu;</w:t>
        <w:br/>
      </w:r>
      <w:r>
        <w:rPr>
          <w:i/>
        </w:rPr>
        <w:t>- Cán bộ coi thi không giải thích gì thêm.</w:t>
      </w:r>
    </w:p>
    <w:sectPr w:rsidR="00FC693F" w:rsidRPr="0006063C" w:rsidSect="00034616">
      <w:footerReference w:type="default" r:id="rId9"/>
      <w:pgSz w:w="12240" w:h="15840"/>
      <w:pgMar w:top="1440" w:right="864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