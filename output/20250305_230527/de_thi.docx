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Trong giờ học Tin, An muốn tạo một liên kết đến trang web của trường THPT Nguyễn Huệ, An nên sử dụng thẻ HTML nào?</w:t>
      </w:r>
      <w:r>
        <w:rPr>
          <w:b/>
        </w:rPr>
        <w:br/>
        <w:t xml:space="preserve">A. </w:t>
      </w:r>
      <w:r>
        <w:t xml:space="preserve"> `&lt;link href="https://thptnguyenhue.edu.vn"&gt;Trường THPT Nguyễn Huệ&lt;/link&gt;`</w:t>
      </w:r>
      <w:r/>
      <w:r>
        <w:rPr>
          <w:b/>
        </w:rPr>
        <w:br/>
        <w:t xml:space="preserve">B. </w:t>
      </w:r>
      <w:r>
        <w:t xml:space="preserve"> `&lt;src href="https://thptnguyenhue.edu.vn"&gt;Trường THPT Nguyễn Huệ&lt;/src&gt;`</w:t>
      </w:r>
      <w:r/>
      <w:r>
        <w:rPr>
          <w:b/>
          <w:u w:val="single"/>
        </w:rPr>
        <w:br/>
        <w:t xml:space="preserve">C. </w:t>
      </w:r>
      <w:r>
        <w:t xml:space="preserve"> `&lt;a href="https://thptnguyenhue.edu.vn"&gt;Trường THPT Nguyễn Huệ&lt;/a&gt;`</w:t>
      </w:r>
      <w:r>
        <w:rPr>
          <w:b/>
        </w:rPr>
        <w:br/>
        <w:t xml:space="preserve">D. </w:t>
      </w:r>
      <w:r>
        <w:t xml:space="preserve"> `&lt;meta href="https://thptnguyenhue.edu.vn"&gt;Trường THPT Nguyễn Huệ&lt;/meta&gt;`</w:t>
      </w:r>
      <w:r/>
    </w:p>
    <w:p>
      <w:r>
        <w:rPr>
          <w:b/>
        </w:rPr>
        <w:t xml:space="preserve">Câu 2: </w:t>
      </w:r>
      <w:r>
        <w:t xml:space="preserve">  Để hiển thị danh sách các bạn đạt giải trong kỳ thi học sinh giỏi cấp tỉnh, thẻ HTML nào sau đây là phù hợp nhất?</w:t>
      </w:r>
      <w:r>
        <w:rPr>
          <w:b/>
        </w:rPr>
        <w:br/>
        <w:t xml:space="preserve">A. </w:t>
      </w:r>
      <w:r>
        <w:t xml:space="preserve"> `&lt;table&gt;...&lt;/table&gt;`</w:t>
      </w:r>
      <w:r/>
      <w:r>
        <w:rPr>
          <w:b/>
        </w:rPr>
        <w:br/>
        <w:t xml:space="preserve">B. </w:t>
      </w:r>
      <w:r>
        <w:t xml:space="preserve"> `&lt;p&gt;...&lt;/p&gt;`</w:t>
      </w:r>
      <w:r/>
      <w:r>
        <w:rPr>
          <w:b/>
          <w:u w:val="single"/>
        </w:rPr>
        <w:br/>
        <w:t xml:space="preserve">C. </w:t>
      </w:r>
      <w:r>
        <w:t xml:space="preserve"> `&lt;ol&gt;...&lt;/ol&gt;`</w:t>
      </w:r>
      <w:r>
        <w:rPr>
          <w:b/>
        </w:rPr>
        <w:br/>
        <w:t xml:space="preserve">D. </w:t>
      </w:r>
      <w:r>
        <w:t xml:space="preserve"> `&lt;div&gt;...&lt;/div&gt;`</w:t>
      </w:r>
      <w:r/>
    </w:p>
    <w:p>
      <w:r>
        <w:rPr>
          <w:b/>
        </w:rPr>
        <w:t xml:space="preserve">Câu 3: </w:t>
      </w:r>
      <w:r>
        <w:t xml:space="preserve">  Trong HTML, để nhúng một video clip ca nhạc "Nàng Thơ" của Hoàng Dũng từ YouTube, bạn cần sử dụng thẻ nào?</w:t>
      </w:r>
      <w:r>
        <w:rPr>
          <w:b/>
        </w:rPr>
        <w:br/>
        <w:t xml:space="preserve">A. </w:t>
      </w:r>
      <w:r>
        <w:t xml:space="preserve"> `&lt;audio src="youtube.com/watch?v=NangTho" controls&gt;&lt;/audio&gt;`</w:t>
      </w:r>
      <w:r/>
      <w:r>
        <w:rPr>
          <w:b/>
        </w:rPr>
        <w:br/>
        <w:t xml:space="preserve">B. </w:t>
      </w:r>
      <w:r>
        <w:t xml:space="preserve"> `&lt;img src="youtube.com/watch?v=NangTho" alt="Nàng Thơ"&gt;`</w:t>
      </w:r>
      <w:r/>
      <w:r>
        <w:rPr>
          <w:b/>
        </w:rPr>
        <w:br/>
        <w:t xml:space="preserve">C. </w:t>
      </w:r>
      <w:r>
        <w:t xml:space="preserve"> `&lt;a href="youtube.com/watch?v=NangTho"&gt;Xem video Nàng Thơ&lt;/a&gt;`</w:t>
      </w:r>
      <w:r/>
      <w:r>
        <w:rPr>
          <w:b/>
          <w:u w:val="single"/>
        </w:rPr>
        <w:br/>
        <w:t xml:space="preserve">D. </w:t>
      </w:r>
      <w:r>
        <w:t xml:space="preserve"> `&lt;iframe src="https://www.youtube.com/embed/NangTho" width="560" height="315"&gt;&lt;/iframe&gt;`</w:t>
      </w:r>
    </w:p>
    <w:p>
      <w:r>
        <w:rPr>
          <w:b/>
        </w:rPr>
        <w:t xml:space="preserve">Câu 4: </w:t>
      </w:r>
      <w:r>
        <w:t xml:space="preserve">  Thuộc tính CSS nào sau đây được sử dụng để thiết lập độ đậm của chữ trong một đoạn văn bản?</w:t>
      </w:r>
      <w:r>
        <w:rPr>
          <w:b/>
        </w:rPr>
        <w:br/>
        <w:t xml:space="preserve">A. </w:t>
      </w:r>
      <w:r>
        <w:t xml:space="preserve"> text-weight</w:t>
      </w:r>
      <w:r/>
      <w:r>
        <w:rPr>
          <w:b/>
        </w:rPr>
        <w:br/>
        <w:t xml:space="preserve">B. </w:t>
      </w:r>
      <w:r>
        <w:t xml:space="preserve"> font-style</w:t>
      </w:r>
      <w:r/>
      <w:r>
        <w:rPr>
          <w:b/>
          <w:u w:val="single"/>
        </w:rPr>
        <w:br/>
        <w:t xml:space="preserve">C. </w:t>
      </w:r>
      <w:r>
        <w:t xml:space="preserve"> font-weight</w:t>
      </w:r>
      <w:r>
        <w:rPr>
          <w:b/>
        </w:rPr>
        <w:br/>
        <w:t xml:space="preserve">D. </w:t>
      </w:r>
      <w:r>
        <w:t xml:space="preserve"> text-style</w:t>
      </w:r>
      <w:r/>
    </w:p>
    <w:p>
      <w:r>
        <w:rPr>
          <w:b/>
        </w:rPr>
        <w:t xml:space="preserve">Câu 5: </w:t>
      </w:r>
      <w:r>
        <w:t xml:space="preserve">  Để tạo một bảng điểm các môn học trong HTML, thẻ nào sau đây KHÔNG được sử dụng trực tiếp bên trong thẻ `&lt;table&gt;`?</w:t>
      </w:r>
      <w:r>
        <w:rPr>
          <w:b/>
        </w:rPr>
        <w:br/>
        <w:t xml:space="preserve">A. </w:t>
      </w:r>
      <w:r>
        <w:t xml:space="preserve"> `&lt;tr&gt;`</w:t>
      </w:r>
      <w:r/>
      <w:r>
        <w:rPr>
          <w:b/>
          <w:u w:val="single"/>
        </w:rPr>
        <w:br/>
        <w:t xml:space="preserve">B. </w:t>
      </w:r>
      <w:r>
        <w:t xml:space="preserve"> `&lt;p&gt;`</w:t>
      </w:r>
      <w:r>
        <w:rPr>
          <w:b/>
        </w:rPr>
        <w:br/>
        <w:t xml:space="preserve">C. </w:t>
      </w:r>
      <w:r>
        <w:t xml:space="preserve"> `&lt;td&gt;`</w:t>
      </w:r>
      <w:r/>
      <w:r>
        <w:rPr>
          <w:b/>
        </w:rPr>
        <w:br/>
        <w:t xml:space="preserve">D. </w:t>
      </w:r>
      <w:r>
        <w:t xml:space="preserve"> Tất cả đều sai</w:t>
      </w:r>
      <w:r/>
    </w:p>
    <w:p>
      <w:r>
        <w:rPr>
          <w:b/>
        </w:rPr>
        <w:t xml:space="preserve">Câu 6: </w:t>
      </w:r>
      <w:r>
        <w:t xml:space="preserve">  Nam muốn định dạng tất cả các thẻ `&lt;p&gt;` trong trang web có màu xanh lá cây, bạn ấy nên sử dụng CSS như thế nào?</w:t>
      </w:r>
      <w:r>
        <w:rPr>
          <w:b/>
        </w:rPr>
        <w:br/>
        <w:t xml:space="preserve">A. </w:t>
      </w:r>
      <w:r>
        <w:t xml:space="preserve"> `p {background: green;}`</w:t>
      </w:r>
      <w:r/>
      <w:r>
        <w:rPr>
          <w:b/>
        </w:rPr>
        <w:br/>
        <w:t xml:space="preserve">B. </w:t>
      </w:r>
      <w:r>
        <w:t xml:space="preserve"> `p.color {green;}`</w:t>
      </w:r>
      <w:r/>
      <w:r>
        <w:rPr>
          <w:b/>
          <w:u w:val="single"/>
        </w:rPr>
        <w:br/>
        <w:t xml:space="preserve">C. </w:t>
      </w:r>
      <w:r>
        <w:t xml:space="preserve"> `p {color: green;}`</w:t>
      </w:r>
      <w:r>
        <w:rPr>
          <w:b/>
        </w:rPr>
        <w:br/>
        <w:t xml:space="preserve">D. </w:t>
      </w:r>
      <w:r>
        <w:t xml:space="preserve"> `&lt;p style="color-background: green;"&gt;`</w:t>
      </w:r>
      <w:r/>
    </w:p>
    <w:p>
      <w:r>
        <w:rPr>
          <w:b/>
        </w:rPr>
        <w:t xml:space="preserve">Câu 7: </w:t>
      </w:r>
      <w:r>
        <w:t xml:space="preserve">  Trong một bài thuyết trình về các loại hình nghệ thuật, để làm nổi bật tên các họa sĩ nổi tiếng, bạn nên sử dụng thẻ HTML nào?</w:t>
      </w:r>
      <w:r>
        <w:rPr>
          <w:b/>
        </w:rPr>
        <w:br/>
        <w:t xml:space="preserve">A. </w:t>
      </w:r>
      <w:r>
        <w:t xml:space="preserve"> `&lt;em&gt;`</w:t>
      </w:r>
      <w:r/>
      <w:r>
        <w:rPr>
          <w:b/>
        </w:rPr>
        <w:br/>
        <w:t xml:space="preserve">B. </w:t>
      </w:r>
      <w:r>
        <w:t xml:space="preserve"> `&lt;mark&gt;`</w:t>
      </w:r>
      <w:r/>
      <w:r>
        <w:rPr>
          <w:b/>
          <w:u w:val="single"/>
        </w:rPr>
        <w:br/>
        <w:t xml:space="preserve">C. </w:t>
      </w:r>
      <w:r>
        <w:t xml:space="preserve"> `&lt;strong&gt;`</w:t>
      </w:r>
      <w:r>
        <w:rPr>
          <w:b/>
        </w:rPr>
        <w:br/>
        <w:t xml:space="preserve">D. </w:t>
      </w:r>
      <w:r>
        <w:t xml:space="preserve"> `&lt;p&gt;`</w:t>
      </w:r>
      <w:r/>
    </w:p>
    <w:p>
      <w:r>
        <w:rPr>
          <w:b/>
        </w:rPr>
        <w:t xml:space="preserve">Câu 8: </w:t>
      </w:r>
      <w:r>
        <w:t xml:space="preserve">  Thuộc tính nào sau đây dùng thiết lập khoảng cách từ nội dung đến đường viền bên trong phần tử HTML?</w:t>
      </w:r>
      <w:r>
        <w:rPr>
          <w:b/>
          <w:u w:val="single"/>
        </w:rPr>
        <w:br/>
        <w:t xml:space="preserve">A. </w:t>
      </w:r>
      <w:r>
        <w:t xml:space="preserve"> padding</w:t>
      </w:r>
      <w:r>
        <w:rPr>
          <w:b/>
        </w:rPr>
        <w:br/>
        <w:t xml:space="preserve">B. </w:t>
      </w:r>
      <w:r>
        <w:t xml:space="preserve"> margin</w:t>
      </w:r>
      <w:r/>
      <w:r>
        <w:rPr>
          <w:b/>
        </w:rPr>
        <w:br/>
        <w:t xml:space="preserve">C. </w:t>
      </w:r>
      <w:r>
        <w:t xml:space="preserve"> border</w:t>
      </w:r>
      <w:r/>
      <w:r>
        <w:rPr>
          <w:b/>
        </w:rPr>
        <w:br/>
        <w:t xml:space="preserve">D. </w:t>
      </w:r>
      <w:r>
        <w:t xml:space="preserve"> space</w:t>
      </w:r>
      <w:r/>
    </w:p>
    <w:p>
      <w:r>
        <w:rPr>
          <w:b/>
        </w:rPr>
        <w:t xml:space="preserve">Câu 9: </w:t>
      </w:r>
      <w:r>
        <w:t xml:space="preserve">  Trong CSS, thuộc tính nào quy định kiểu đường viền của phần tử?</w:t>
      </w:r>
      <w:r>
        <w:rPr>
          <w:b/>
        </w:rPr>
        <w:br/>
        <w:t xml:space="preserve">A. </w:t>
      </w:r>
      <w:r>
        <w:t xml:space="preserve"> border-color</w:t>
      </w:r>
      <w:r/>
      <w:r>
        <w:rPr>
          <w:b/>
        </w:rPr>
        <w:br/>
        <w:t xml:space="preserve">B. </w:t>
      </w:r>
      <w:r>
        <w:t xml:space="preserve"> line-style</w:t>
      </w:r>
      <w:r/>
      <w:r>
        <w:rPr>
          <w:b/>
          <w:u w:val="single"/>
        </w:rPr>
        <w:br/>
        <w:t xml:space="preserve">C. </w:t>
      </w:r>
      <w:r>
        <w:t xml:space="preserve"> border-style</w:t>
      </w:r>
      <w:r>
        <w:rPr>
          <w:b/>
        </w:rPr>
        <w:br/>
        <w:t xml:space="preserve">D. </w:t>
      </w:r>
      <w:r>
        <w:t xml:space="preserve"> border-width</w:t>
      </w:r>
      <w:r/>
    </w:p>
    <w:p>
      <w:r>
        <w:rPr>
          <w:b/>
        </w:rPr>
        <w:t xml:space="preserve">Câu 10: </w:t>
      </w:r>
      <w:r>
        <w:t xml:space="preserve"> Bạn A muốn phần tử của mình có phông chữ Times New Roman, nếu không có thì dùng Arial, còn không sẽ dùng phông mặc định, bạn A nên dùng thuộc tính CSS nào?</w:t>
      </w:r>
      <w:r>
        <w:rPr>
          <w:b/>
        </w:rPr>
        <w:br/>
        <w:t xml:space="preserve">A. </w:t>
      </w:r>
      <w:r>
        <w:t xml:space="preserve"> `font-type: “Times New Roman”, Arial;`</w:t>
      </w:r>
      <w:r/>
      <w:r>
        <w:rPr>
          <w:b/>
        </w:rPr>
        <w:br/>
        <w:t xml:space="preserve">B. </w:t>
      </w:r>
      <w:r>
        <w:t xml:space="preserve"> `font: “Times New Roman”, Arial;`</w:t>
      </w:r>
      <w:r/>
      <w:r>
        <w:rPr>
          <w:b/>
        </w:rPr>
        <w:br/>
        <w:t xml:space="preserve">C. </w:t>
      </w:r>
      <w:r>
        <w:t xml:space="preserve"> `font-family: “Times New Roman”, “Arial”;`</w:t>
      </w:r>
      <w:r/>
      <w:r>
        <w:rPr>
          <w:b/>
          <w:u w:val="single"/>
        </w:rPr>
        <w:br/>
        <w:t xml:space="preserve">D. </w:t>
      </w:r>
      <w:r>
        <w:t xml:space="preserve"> `font-family: “Times New Roman”, Arial, sans-serif;`</w:t>
      </w:r>
    </w:p>
    <w:p>
      <w:r>
        <w:rPr>
          <w:b/>
        </w:rPr>
        <w:t xml:space="preserve">Câu 11: </w:t>
      </w:r>
      <w:r>
        <w:t xml:space="preserve"> Cho đoạn mã HTML: `&lt;a href = "#Diem10" &gt;Điểm 10 môn toán&lt;/a&gt;&lt;h2 id = "Diem10"&gt;&lt;/h2&gt;`. Chức năng của đoạn mã này là gì?</w:t>
      </w:r>
      <w:r>
        <w:rPr>
          <w:b/>
        </w:rPr>
        <w:br/>
        <w:t xml:space="preserve">A. </w:t>
      </w:r>
      <w:r>
        <w:t xml:space="preserve"> Tạo một đường link đến trang web có tên "Diem10"</w:t>
      </w:r>
      <w:r/>
      <w:r>
        <w:rPr>
          <w:b/>
        </w:rPr>
        <w:br/>
        <w:t xml:space="preserve">B. </w:t>
      </w:r>
      <w:r>
        <w:t xml:space="preserve"> Tạo một tiêu đề trong trang web</w:t>
      </w:r>
      <w:r/>
      <w:r>
        <w:rPr>
          <w:b/>
          <w:u w:val="single"/>
        </w:rPr>
        <w:br/>
        <w:t xml:space="preserve">C. </w:t>
      </w:r>
      <w:r>
        <w:t xml:space="preserve"> Tạo một liên kết trong trang, khi bấm vào sẽ di chuyển đến phần tử có id="Diem10"</w:t>
      </w:r>
      <w:r>
        <w:rPr>
          <w:b/>
        </w:rPr>
        <w:br/>
        <w:t xml:space="preserve">D. </w:t>
      </w:r>
      <w:r>
        <w:t xml:space="preserve"> Đặt tên cho trang web là "Diem10"</w:t>
      </w:r>
      <w:r/>
    </w:p>
    <w:p>
      <w:r>
        <w:rPr>
          <w:b/>
        </w:rPr>
        <w:t xml:space="preserve">Câu 12: </w:t>
      </w:r>
      <w:r>
        <w:t xml:space="preserve"> Đoạn code: `&lt;ul type = "1" start = "5"&gt; &lt;li&gt;Lý&lt;/li&gt; &lt;li&gt;Hoá&lt;li&gt; &lt;/ul&gt;`. HTML trên có lỗi gì không?</w:t>
      </w:r>
      <w:r>
        <w:rPr>
          <w:b/>
        </w:rPr>
        <w:br/>
        <w:t xml:space="preserve">A. </w:t>
      </w:r>
      <w:r>
        <w:t xml:space="preserve"> Không có lỗi</w:t>
      </w:r>
      <w:r/>
      <w:r>
        <w:rPr>
          <w:b/>
          <w:u w:val="single"/>
        </w:rPr>
        <w:br/>
        <w:t xml:space="preserve">B. </w:t>
      </w:r>
      <w:r>
        <w:t xml:space="preserve"> Có lỗi, thẻ &lt;li&gt;Hoá&lt;li&gt; không được đóng đúng</w:t>
      </w:r>
      <w:r>
        <w:rPr>
          <w:b/>
        </w:rPr>
        <w:br/>
        <w:t xml:space="preserve">C. </w:t>
      </w:r>
      <w:r>
        <w:t xml:space="preserve"> Có lỗi, danh sách phải bắt đầu từ 1</w:t>
      </w:r>
      <w:r/>
      <w:r>
        <w:rPr>
          <w:b/>
        </w:rPr>
        <w:br/>
        <w:t xml:space="preserve">D. </w:t>
      </w:r>
      <w:r>
        <w:t xml:space="preserve"> Có lỗi vì không xác định kiểu danh sách</w:t>
      </w:r>
      <w:r/>
    </w:p>
    <w:p>
      <w:r>
        <w:rPr>
          <w:b/>
        </w:rPr>
        <w:t xml:space="preserve">Câu 13: </w:t>
      </w:r>
      <w:r>
        <w:t xml:space="preserve"> Xét đoạn mã HTML sau: `&lt;img src="anhdep.jpg" alt="Ảnh đẹp" width="200px"&gt;`. Câu nào sau đây mô tả chính xác nhất?</w:t>
      </w:r>
      <w:r>
        <w:rPr>
          <w:b/>
          <w:u w:val="single"/>
        </w:rPr>
        <w:br/>
        <w:t xml:space="preserve">A. </w:t>
      </w:r>
      <w:r>
        <w:t xml:space="preserve"> Hiển thị ảnh "anhdep.jpg", nếu lỗi thì hiện chữ "Ảnh đẹp", chiều rộng 200px, chiều cao tự động</w:t>
      </w:r>
      <w:r>
        <w:rPr>
          <w:b/>
        </w:rPr>
        <w:br/>
        <w:t xml:space="preserve">B. </w:t>
      </w:r>
      <w:r>
        <w:t xml:space="preserve"> Hiển thị ảnh "anhdep.jpg", nếu lỗi thì hiện chữ "Ảnh đẹp", chiều cao 200px, chiều rộng tự động</w:t>
      </w:r>
      <w:r/>
      <w:r>
        <w:rPr>
          <w:b/>
        </w:rPr>
        <w:br/>
        <w:t xml:space="preserve">C. </w:t>
      </w:r>
      <w:r>
        <w:t xml:space="preserve"> Hiển thị ảnh "anhdep.jpg", nếu lỗi thì hiện chữ "Ảnh đẹp", kích thước ảnh giữ nguyên</w:t>
      </w:r>
      <w:r/>
      <w:r>
        <w:rPr>
          <w:b/>
        </w:rPr>
        <w:br/>
        <w:t xml:space="preserve">D. </w:t>
      </w:r>
      <w:r>
        <w:t xml:space="preserve"> Hiển thị ảnh, "Ảnh đẹp", chiều rộng và cao bằng nhau, 200px.</w:t>
      </w:r>
      <w:r/>
    </w:p>
    <w:p>
      <w:r>
        <w:rPr>
          <w:b/>
        </w:rPr>
        <w:t xml:space="preserve">Câu 14: </w:t>
      </w:r>
      <w:r>
        <w:t xml:space="preserve"> Đoạn CSS sau: `strong { font-weight: normal; }` có tác dụng gì?</w:t>
      </w:r>
      <w:r>
        <w:rPr>
          <w:b/>
        </w:rPr>
        <w:br/>
        <w:t xml:space="preserve">A. </w:t>
      </w:r>
      <w:r>
        <w:t xml:space="preserve"> Làm cho chữ trong thẻ strong có màu đen</w:t>
      </w:r>
      <w:r/>
      <w:r>
        <w:rPr>
          <w:b/>
          <w:u w:val="single"/>
        </w:rPr>
        <w:br/>
        <w:t xml:space="preserve">B. </w:t>
      </w:r>
      <w:r>
        <w:t xml:space="preserve"> Làm cho chữ trong thẻ strong không được in đậm</w:t>
      </w:r>
      <w:r>
        <w:rPr>
          <w:b/>
        </w:rPr>
        <w:br/>
        <w:t xml:space="preserve">C. </w:t>
      </w:r>
      <w:r>
        <w:t xml:space="preserve"> Làm cho chữ trong thẻ strong được in nghiêng</w:t>
      </w:r>
      <w:r/>
      <w:r>
        <w:rPr>
          <w:b/>
        </w:rPr>
        <w:br/>
        <w:t xml:space="preserve">D. </w:t>
      </w:r>
      <w:r>
        <w:t xml:space="preserve"> Làm cho chữ trong thẻ strong bị gạch chân</w:t>
      </w:r>
      <w:r/>
    </w:p>
    <w:p>
      <w:r>
        <w:rPr>
          <w:b/>
        </w:rPr>
        <w:t xml:space="preserve">Câu 15: </w:t>
      </w:r>
      <w:r>
        <w:t xml:space="preserve"> Đoạn mã HTML: `&lt;ol type="I" start="3"&gt; &lt;li&gt;Cam&lt;/li&gt; &lt;li&gt;Quýt&lt;/li&gt; &lt;/ol&gt;`. Kết quả hiển thị là gì?</w:t>
      </w:r>
      <w:r>
        <w:rPr>
          <w:b/>
          <w:u w:val="single"/>
        </w:rPr>
        <w:br/>
        <w:t xml:space="preserve">A. </w:t>
      </w:r>
      <w:r>
        <w:t xml:space="preserve"> III. Cam IV. Quýt</w:t>
      </w:r>
      <w:r>
        <w:rPr>
          <w:b/>
        </w:rPr>
        <w:br/>
        <w:t xml:space="preserve">B. </w:t>
      </w:r>
      <w:r>
        <w:t xml:space="preserve"> 3. Cam 4. Quýt</w:t>
      </w:r>
      <w:r/>
      <w:r>
        <w:rPr>
          <w:b/>
        </w:rPr>
        <w:br/>
        <w:t xml:space="preserve">C. </w:t>
      </w:r>
      <w:r>
        <w:t xml:space="preserve"> A. Cam B. Quýt</w:t>
      </w:r>
      <w:r/>
      <w:r>
        <w:rPr>
          <w:b/>
        </w:rPr>
        <w:br/>
        <w:t xml:space="preserve">D. </w:t>
      </w:r>
      <w:r>
        <w:t xml:space="preserve"> 1. Cam 2. Quýt</w:t>
      </w:r>
      <w:r/>
    </w:p>
    <w:p>
      <w:r>
        <w:rPr>
          <w:b/>
        </w:rPr>
        <w:t xml:space="preserve">Câu 16: </w:t>
      </w:r>
      <w:r>
        <w:t xml:space="preserve"> Trong đoạn mã sau, đâu là lỗi: `&lt;style&gt; p { background-color = red; font-size:15px;  }&lt;/style&gt;`.</w:t>
      </w:r>
      <w:r>
        <w:rPr>
          <w:b/>
        </w:rPr>
        <w:br/>
        <w:t xml:space="preserve">A. </w:t>
      </w:r>
      <w:r>
        <w:t xml:space="preserve"> background-color phải là color</w:t>
      </w:r>
      <w:r/>
      <w:r>
        <w:rPr>
          <w:b/>
          <w:u w:val="single"/>
        </w:rPr>
        <w:br/>
        <w:t xml:space="preserve">B. </w:t>
      </w:r>
      <w:r>
        <w:t xml:space="preserve"> Không có lỗi</w:t>
      </w:r>
      <w:r>
        <w:rPr>
          <w:b/>
        </w:rPr>
        <w:br/>
        <w:t xml:space="preserve">C. </w:t>
      </w:r>
      <w:r>
        <w:t xml:space="preserve"> font-size phải có dấu nháy kép</w:t>
      </w:r>
      <w:r/>
      <w:r>
        <w:rPr>
          <w:b/>
        </w:rPr>
        <w:br/>
        <w:t xml:space="preserve">D. </w:t>
      </w:r>
      <w:r>
        <w:t xml:space="preserve"> Không có thẻ đóng &lt;/p&gt; tương ứng.</w:t>
      </w:r>
      <w:r/>
    </w:p>
    <w:p>
      <w:r>
        <w:rPr>
          <w:b/>
        </w:rPr>
        <w:t xml:space="preserve">Câu 17: </w:t>
      </w:r>
      <w:r>
        <w:t xml:space="preserve"> Cho đoạn mã CSS: `h2 { color: blue; font-size: 20px; padding: 10px;}`. `padding:10px` nghĩa là gì?</w:t>
      </w:r>
      <w:r>
        <w:rPr>
          <w:b/>
        </w:rPr>
        <w:br/>
        <w:t xml:space="preserve">A. </w:t>
      </w:r>
      <w:r>
        <w:t xml:space="preserve"> Khoảng cách từ lề trên xuống 10px.</w:t>
      </w:r>
      <w:r/>
      <w:r>
        <w:rPr>
          <w:b/>
        </w:rPr>
        <w:br/>
        <w:t xml:space="preserve">B. </w:t>
      </w:r>
      <w:r>
        <w:t xml:space="preserve"> Khoảng cách từ lề trái qua 10px</w:t>
      </w:r>
      <w:r/>
      <w:r>
        <w:rPr>
          <w:b/>
        </w:rPr>
        <w:br/>
        <w:t xml:space="preserve">C. </w:t>
      </w:r>
      <w:r>
        <w:t xml:space="preserve"> Chữ cách lề trên và dưới 10px</w:t>
      </w:r>
      <w:r/>
      <w:r>
        <w:rPr>
          <w:b/>
          <w:u w:val="single"/>
        </w:rPr>
        <w:br/>
        <w:t xml:space="preserve">D. </w:t>
      </w:r>
      <w:r>
        <w:t xml:space="preserve"> Khoảng cách từ nội dung đến viền của phần tử là 10px về mọi phía.</w:t>
      </w:r>
    </w:p>
    <w:p>
      <w:r>
        <w:rPr>
          <w:b/>
        </w:rPr>
        <w:t xml:space="preserve">Câu 18: </w:t>
      </w:r>
      <w:r>
        <w:t xml:space="preserve"> `&lt;meta charset="UTF-8"&gt;` thường được đặt ở đâu và có ý nghĩa gì?</w:t>
      </w:r>
      <w:r>
        <w:rPr>
          <w:b/>
        </w:rPr>
        <w:br/>
        <w:t xml:space="preserve">A. </w:t>
      </w:r>
      <w:r>
        <w:t xml:space="preserve"> Đặt trong thẻ `&lt;body&gt;`, quy định bảng mã cho trang web.</w:t>
      </w:r>
      <w:r/>
      <w:r>
        <w:rPr>
          <w:b/>
          <w:u w:val="single"/>
        </w:rPr>
        <w:br/>
        <w:t xml:space="preserve">B. </w:t>
      </w:r>
      <w:r>
        <w:t xml:space="preserve"> Đặt trong thẻ `&lt;head&gt;`, quy định bảng mã cho trang web.</w:t>
      </w:r>
      <w:r>
        <w:rPr>
          <w:b/>
        </w:rPr>
        <w:br/>
        <w:t xml:space="preserve">C. </w:t>
      </w:r>
      <w:r>
        <w:t xml:space="preserve"> Đặt trong thẻ `&lt;title&gt;`, quy định bảng mã cho trang web.</w:t>
      </w:r>
      <w:r/>
      <w:r>
        <w:rPr>
          <w:b/>
        </w:rPr>
        <w:br/>
        <w:t xml:space="preserve">D. </w:t>
      </w:r>
      <w:r>
        <w:t xml:space="preserve"> Đặt trong thẻ `&lt;style&gt;`, quy định bảng mã cho trang web.</w:t>
      </w:r>
      <w:r/>
    </w:p>
    <w:p>
      <w:r>
        <w:rPr>
          <w:b/>
        </w:rPr>
        <w:t xml:space="preserve">Câu 19: </w:t>
      </w:r>
      <w:r>
        <w:t xml:space="preserve"> Đoạn code `&lt;form action="/submit_form" method="post"&gt; &lt;input type="text" name="username"&gt; &lt;/form&gt;`. Phương thức nào sau đây mô tả đúng?</w:t>
      </w:r>
      <w:r>
        <w:rPr>
          <w:b/>
        </w:rPr>
        <w:br/>
        <w:t xml:space="preserve">A. </w:t>
      </w:r>
      <w:r>
        <w:t xml:space="preserve"> Gửi dữ liệu đến trang "/submit_form", phương thức GET, có một ô input tên username.</w:t>
      </w:r>
      <w:r/>
      <w:r>
        <w:rPr>
          <w:b/>
          <w:u w:val="single"/>
        </w:rPr>
        <w:br/>
        <w:t xml:space="preserve">B. </w:t>
      </w:r>
      <w:r>
        <w:t xml:space="preserve"> Gửi dữ liệu đến trang "/submit_form", phương thức POST, có một ô input tên username.</w:t>
      </w:r>
      <w:r>
        <w:rPr>
          <w:b/>
        </w:rPr>
        <w:br/>
        <w:t xml:space="preserve">C. </w:t>
      </w:r>
      <w:r>
        <w:t xml:space="preserve"> Gửi dữ liệu đến trang "/submit_form", phương thức GET, có một nút submit.</w:t>
      </w:r>
      <w:r/>
      <w:r>
        <w:rPr>
          <w:b/>
        </w:rPr>
        <w:br/>
        <w:t xml:space="preserve">D. </w:t>
      </w:r>
      <w:r>
        <w:t xml:space="preserve">  Tạo một biểu mẫu, tên form là username.</w:t>
      </w:r>
      <w:r/>
    </w:p>
    <w:p>
      <w:r>
        <w:rPr>
          <w:b/>
        </w:rPr>
        <w:t xml:space="preserve">Câu 20: </w:t>
      </w:r>
      <w:r>
        <w:t xml:space="preserve"> Đoạn code sau: `&lt;link rel="stylesheet" href="style.css"&gt;`. Có lỗi gì không?</w:t>
      </w:r>
      <w:r>
        <w:rPr>
          <w:b/>
        </w:rPr>
        <w:br/>
        <w:t xml:space="preserve">A. </w:t>
      </w:r>
      <w:r>
        <w:t xml:space="preserve"> Có, link không có type</w:t>
      </w:r>
      <w:r/>
      <w:r>
        <w:rPr>
          <w:b/>
          <w:u w:val="single"/>
        </w:rPr>
        <w:br/>
        <w:t xml:space="preserve">B. </w:t>
      </w:r>
      <w:r>
        <w:t xml:space="preserve"> Không</w:t>
      </w:r>
      <w:r>
        <w:rPr>
          <w:b/>
        </w:rPr>
        <w:br/>
        <w:t xml:space="preserve">C. </w:t>
      </w:r>
      <w:r>
        <w:t xml:space="preserve"> Sai đường dẫn</w:t>
      </w:r>
      <w:r/>
      <w:r>
        <w:rPr>
          <w:b/>
        </w:rPr>
        <w:br/>
        <w:t xml:space="preserve">D. </w:t>
      </w:r>
      <w:r>
        <w:t xml:space="preserve"> rel phải là style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